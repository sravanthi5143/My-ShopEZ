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4669" w14:textId="77777777" w:rsidR="00896231" w:rsidRDefault="00000000">
      <w:pPr>
        <w:pStyle w:val="Title"/>
      </w:pPr>
      <w:r>
        <w:t>Project Design Phase-II</w:t>
      </w:r>
    </w:p>
    <w:p w14:paraId="1EDE0230" w14:textId="77777777" w:rsidR="00896231" w:rsidRDefault="00000000">
      <w:pPr>
        <w:pStyle w:val="Heading1"/>
      </w:pPr>
      <w:r>
        <w:t>Solution Requirements (Functional &amp; Non-functional)</w:t>
      </w:r>
    </w:p>
    <w:p w14:paraId="4606AF53" w14:textId="77777777" w:rsidR="00896231" w:rsidRDefault="00896231"/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4321"/>
        <w:gridCol w:w="4319"/>
      </w:tblGrid>
      <w:tr w:rsidR="00896231" w14:paraId="63846F8C" w14:textId="77777777">
        <w:tc>
          <w:tcPr>
            <w:tcW w:w="4320" w:type="dxa"/>
          </w:tcPr>
          <w:p w14:paraId="0980CC5C" w14:textId="77777777" w:rsidR="00896231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319" w:type="dxa"/>
          </w:tcPr>
          <w:p w14:paraId="2D2CAAA8" w14:textId="5E6DB155" w:rsidR="00896231" w:rsidRDefault="008C2952">
            <w:pPr>
              <w:spacing w:after="0" w:line="240" w:lineRule="auto"/>
            </w:pPr>
            <w:r>
              <w:t>14</w:t>
            </w:r>
            <w:r w:rsidR="00000000">
              <w:t xml:space="preserve"> july 2026</w:t>
            </w:r>
          </w:p>
          <w:p w14:paraId="259BC294" w14:textId="77777777" w:rsidR="00896231" w:rsidRDefault="00896231">
            <w:pPr>
              <w:spacing w:after="0" w:line="240" w:lineRule="auto"/>
            </w:pPr>
          </w:p>
        </w:tc>
      </w:tr>
      <w:tr w:rsidR="00896231" w14:paraId="7B1CBB4F" w14:textId="77777777">
        <w:tc>
          <w:tcPr>
            <w:tcW w:w="4320" w:type="dxa"/>
          </w:tcPr>
          <w:p w14:paraId="6AB82825" w14:textId="77777777" w:rsidR="00896231" w:rsidRDefault="00000000">
            <w:pPr>
              <w:spacing w:after="0" w:line="240" w:lineRule="auto"/>
            </w:pPr>
            <w:r>
              <w:t>Team ID</w:t>
            </w:r>
          </w:p>
        </w:tc>
        <w:tc>
          <w:tcPr>
            <w:tcW w:w="4319" w:type="dxa"/>
          </w:tcPr>
          <w:p w14:paraId="35E90EED" w14:textId="77777777" w:rsidR="00896231" w:rsidRDefault="00000000">
            <w:pPr>
              <w:spacing w:after="0" w:line="240" w:lineRule="auto"/>
            </w:pPr>
            <w:r>
              <w:t>–</w:t>
            </w:r>
          </w:p>
          <w:p w14:paraId="48EE5AC3" w14:textId="77777777" w:rsidR="00896231" w:rsidRDefault="00896231">
            <w:pPr>
              <w:spacing w:after="0" w:line="240" w:lineRule="auto"/>
            </w:pPr>
          </w:p>
        </w:tc>
      </w:tr>
      <w:tr w:rsidR="00896231" w14:paraId="24702385" w14:textId="77777777">
        <w:tc>
          <w:tcPr>
            <w:tcW w:w="4320" w:type="dxa"/>
          </w:tcPr>
          <w:p w14:paraId="184AC90D" w14:textId="77777777" w:rsidR="00896231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19" w:type="dxa"/>
          </w:tcPr>
          <w:p w14:paraId="080FBB3D" w14:textId="77777777" w:rsidR="00896231" w:rsidRDefault="00000000">
            <w:pPr>
              <w:spacing w:after="0" w:line="240" w:lineRule="auto"/>
            </w:pPr>
            <w:r>
              <w:t>Shopezz – Full Stack E-Commerce Platform</w:t>
            </w:r>
          </w:p>
          <w:p w14:paraId="5E8EB986" w14:textId="77777777" w:rsidR="00896231" w:rsidRDefault="00896231">
            <w:pPr>
              <w:spacing w:after="0" w:line="240" w:lineRule="auto"/>
            </w:pPr>
          </w:p>
        </w:tc>
      </w:tr>
      <w:tr w:rsidR="00896231" w14:paraId="294EB127" w14:textId="77777777">
        <w:tc>
          <w:tcPr>
            <w:tcW w:w="4320" w:type="dxa"/>
          </w:tcPr>
          <w:p w14:paraId="7D0F76FC" w14:textId="77777777" w:rsidR="00896231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19" w:type="dxa"/>
          </w:tcPr>
          <w:p w14:paraId="5554A14C" w14:textId="77777777" w:rsidR="00896231" w:rsidRDefault="00000000">
            <w:pPr>
              <w:spacing w:after="0" w:line="240" w:lineRule="auto"/>
            </w:pPr>
            <w:r>
              <w:t>4 Marks</w:t>
            </w:r>
          </w:p>
          <w:p w14:paraId="2ABCD546" w14:textId="77777777" w:rsidR="00896231" w:rsidRDefault="00896231">
            <w:pPr>
              <w:spacing w:after="0" w:line="240" w:lineRule="auto"/>
            </w:pPr>
          </w:p>
        </w:tc>
      </w:tr>
    </w:tbl>
    <w:p w14:paraId="4AEEED06" w14:textId="77777777" w:rsidR="00896231" w:rsidRDefault="00000000">
      <w:pPr>
        <w:pStyle w:val="Heading2"/>
      </w:pPr>
      <w:r>
        <w:t>Functional Requirements</w:t>
      </w:r>
    </w:p>
    <w:p w14:paraId="4B07E070" w14:textId="77777777" w:rsidR="00896231" w:rsidRDefault="00896231"/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6231" w14:paraId="5CF16A5F" w14:textId="77777777">
        <w:tc>
          <w:tcPr>
            <w:tcW w:w="2880" w:type="dxa"/>
          </w:tcPr>
          <w:p w14:paraId="0839F9B0" w14:textId="77777777" w:rsidR="00896231" w:rsidRDefault="00000000">
            <w:pPr>
              <w:spacing w:after="0" w:line="240" w:lineRule="auto"/>
            </w:pPr>
            <w:r>
              <w:t>FR No.</w:t>
            </w:r>
          </w:p>
        </w:tc>
        <w:tc>
          <w:tcPr>
            <w:tcW w:w="2880" w:type="dxa"/>
          </w:tcPr>
          <w:p w14:paraId="332C95FA" w14:textId="77777777" w:rsidR="00896231" w:rsidRDefault="00000000">
            <w:pPr>
              <w:spacing w:after="0" w:line="240" w:lineRule="auto"/>
            </w:pPr>
            <w:r>
              <w:t>Functional Requirement (Epic)</w:t>
            </w:r>
          </w:p>
        </w:tc>
        <w:tc>
          <w:tcPr>
            <w:tcW w:w="2880" w:type="dxa"/>
          </w:tcPr>
          <w:p w14:paraId="508264C5" w14:textId="77777777" w:rsidR="00896231" w:rsidRDefault="00000000">
            <w:pPr>
              <w:spacing w:after="0" w:line="240" w:lineRule="auto"/>
            </w:pPr>
            <w:r>
              <w:t>Sub Requirement (Story / Sub-Task)</w:t>
            </w:r>
          </w:p>
          <w:p w14:paraId="3560C850" w14:textId="77777777" w:rsidR="00896231" w:rsidRDefault="00896231">
            <w:pPr>
              <w:spacing w:after="0" w:line="240" w:lineRule="auto"/>
            </w:pPr>
          </w:p>
        </w:tc>
      </w:tr>
      <w:tr w:rsidR="00896231" w14:paraId="3C51727C" w14:textId="77777777">
        <w:tc>
          <w:tcPr>
            <w:tcW w:w="2880" w:type="dxa"/>
          </w:tcPr>
          <w:p w14:paraId="348A9907" w14:textId="77777777" w:rsidR="00896231" w:rsidRDefault="00000000">
            <w:pPr>
              <w:spacing w:after="0" w:line="240" w:lineRule="auto"/>
            </w:pPr>
            <w:r>
              <w:t>FR-1</w:t>
            </w:r>
          </w:p>
        </w:tc>
        <w:tc>
          <w:tcPr>
            <w:tcW w:w="2880" w:type="dxa"/>
          </w:tcPr>
          <w:p w14:paraId="441D6534" w14:textId="77777777" w:rsidR="00896231" w:rsidRDefault="00000000">
            <w:pPr>
              <w:spacing w:after="0" w:line="240" w:lineRule="auto"/>
            </w:pPr>
            <w:r>
              <w:t>User Authentication</w:t>
            </w:r>
          </w:p>
        </w:tc>
        <w:tc>
          <w:tcPr>
            <w:tcW w:w="2880" w:type="dxa"/>
          </w:tcPr>
          <w:p w14:paraId="36C0568E" w14:textId="77777777" w:rsidR="00896231" w:rsidRDefault="00000000">
            <w:pPr>
              <w:spacing w:after="0" w:line="240" w:lineRule="auto"/>
            </w:pPr>
            <w:r>
              <w:t>Registration, Login, Password Reset, JWT</w:t>
            </w:r>
          </w:p>
          <w:p w14:paraId="0BC55730" w14:textId="77777777" w:rsidR="00896231" w:rsidRDefault="00000000">
            <w:pPr>
              <w:spacing w:after="0" w:line="240" w:lineRule="auto"/>
            </w:pPr>
            <w:r>
              <w:t xml:space="preserve"> Authentication</w:t>
            </w:r>
          </w:p>
          <w:p w14:paraId="2CAE787F" w14:textId="77777777" w:rsidR="00896231" w:rsidRDefault="00896231">
            <w:pPr>
              <w:spacing w:after="0" w:line="240" w:lineRule="auto"/>
            </w:pPr>
          </w:p>
        </w:tc>
      </w:tr>
      <w:tr w:rsidR="00896231" w14:paraId="245756CF" w14:textId="77777777">
        <w:tc>
          <w:tcPr>
            <w:tcW w:w="2880" w:type="dxa"/>
          </w:tcPr>
          <w:p w14:paraId="1BA1CA6D" w14:textId="77777777" w:rsidR="00896231" w:rsidRDefault="00000000">
            <w:pPr>
              <w:spacing w:after="0" w:line="240" w:lineRule="auto"/>
            </w:pPr>
            <w:r>
              <w:t>FR-2</w:t>
            </w:r>
          </w:p>
        </w:tc>
        <w:tc>
          <w:tcPr>
            <w:tcW w:w="2880" w:type="dxa"/>
          </w:tcPr>
          <w:p w14:paraId="28DF8719" w14:textId="77777777" w:rsidR="00896231" w:rsidRDefault="00000000">
            <w:pPr>
              <w:spacing w:after="0" w:line="240" w:lineRule="auto"/>
            </w:pPr>
            <w:r>
              <w:t>Product Management</w:t>
            </w:r>
          </w:p>
        </w:tc>
        <w:tc>
          <w:tcPr>
            <w:tcW w:w="2880" w:type="dxa"/>
          </w:tcPr>
          <w:p w14:paraId="224E9935" w14:textId="77777777" w:rsidR="00896231" w:rsidRDefault="00000000">
            <w:pPr>
              <w:spacing w:after="0" w:line="240" w:lineRule="auto"/>
            </w:pPr>
            <w:r>
              <w:t>Browse Products, Categories, Search, Filter, Product Details</w:t>
            </w:r>
          </w:p>
          <w:p w14:paraId="3C5858E6" w14:textId="77777777" w:rsidR="00896231" w:rsidRDefault="00896231">
            <w:pPr>
              <w:spacing w:after="0" w:line="240" w:lineRule="auto"/>
            </w:pPr>
          </w:p>
        </w:tc>
      </w:tr>
      <w:tr w:rsidR="00896231" w14:paraId="4337DBC3" w14:textId="77777777">
        <w:tc>
          <w:tcPr>
            <w:tcW w:w="2880" w:type="dxa"/>
          </w:tcPr>
          <w:p w14:paraId="45AA0237" w14:textId="77777777" w:rsidR="00896231" w:rsidRDefault="00000000">
            <w:pPr>
              <w:spacing w:after="0" w:line="240" w:lineRule="auto"/>
            </w:pPr>
            <w:r>
              <w:t>FR-3</w:t>
            </w:r>
          </w:p>
        </w:tc>
        <w:tc>
          <w:tcPr>
            <w:tcW w:w="2880" w:type="dxa"/>
          </w:tcPr>
          <w:p w14:paraId="2623C89B" w14:textId="77777777" w:rsidR="00896231" w:rsidRDefault="00000000">
            <w:pPr>
              <w:spacing w:after="0" w:line="240" w:lineRule="auto"/>
            </w:pPr>
            <w:r>
              <w:t>Shopping Cart</w:t>
            </w:r>
          </w:p>
        </w:tc>
        <w:tc>
          <w:tcPr>
            <w:tcW w:w="2880" w:type="dxa"/>
          </w:tcPr>
          <w:p w14:paraId="45D3A6DE" w14:textId="77777777" w:rsidR="00896231" w:rsidRDefault="00000000">
            <w:pPr>
              <w:spacing w:after="0" w:line="240" w:lineRule="auto"/>
            </w:pPr>
            <w:r>
              <w:t>Add/Remove Items, Update Quantity</w:t>
            </w:r>
          </w:p>
          <w:p w14:paraId="63B57434" w14:textId="77777777" w:rsidR="00896231" w:rsidRDefault="00896231">
            <w:pPr>
              <w:spacing w:after="0" w:line="240" w:lineRule="auto"/>
            </w:pPr>
          </w:p>
        </w:tc>
      </w:tr>
      <w:tr w:rsidR="00896231" w14:paraId="4EFA805C" w14:textId="77777777">
        <w:tc>
          <w:tcPr>
            <w:tcW w:w="2880" w:type="dxa"/>
          </w:tcPr>
          <w:p w14:paraId="50F69EC2" w14:textId="77777777" w:rsidR="00896231" w:rsidRDefault="00000000">
            <w:pPr>
              <w:spacing w:after="0" w:line="240" w:lineRule="auto"/>
            </w:pPr>
            <w:r>
              <w:t>FR-4</w:t>
            </w:r>
          </w:p>
        </w:tc>
        <w:tc>
          <w:tcPr>
            <w:tcW w:w="2880" w:type="dxa"/>
          </w:tcPr>
          <w:p w14:paraId="203546EE" w14:textId="77777777" w:rsidR="00896231" w:rsidRDefault="00000000">
            <w:pPr>
              <w:spacing w:after="0" w:line="240" w:lineRule="auto"/>
            </w:pPr>
            <w:r>
              <w:t>Wishlist</w:t>
            </w:r>
          </w:p>
        </w:tc>
        <w:tc>
          <w:tcPr>
            <w:tcW w:w="2880" w:type="dxa"/>
          </w:tcPr>
          <w:p w14:paraId="36EED2C2" w14:textId="77777777" w:rsidR="00896231" w:rsidRDefault="00000000">
            <w:pPr>
              <w:spacing w:after="0" w:line="240" w:lineRule="auto"/>
            </w:pPr>
            <w:r>
              <w:t>Add/Remove Wishlist Items</w:t>
            </w:r>
          </w:p>
          <w:p w14:paraId="03181C18" w14:textId="77777777" w:rsidR="00896231" w:rsidRDefault="00896231">
            <w:pPr>
              <w:spacing w:after="0" w:line="240" w:lineRule="auto"/>
            </w:pPr>
          </w:p>
        </w:tc>
      </w:tr>
      <w:tr w:rsidR="00896231" w14:paraId="05D3083D" w14:textId="77777777">
        <w:tc>
          <w:tcPr>
            <w:tcW w:w="2880" w:type="dxa"/>
          </w:tcPr>
          <w:p w14:paraId="7B1B39BD" w14:textId="77777777" w:rsidR="00896231" w:rsidRDefault="00000000">
            <w:pPr>
              <w:spacing w:after="0" w:line="240" w:lineRule="auto"/>
            </w:pPr>
            <w:r>
              <w:t>FR-5</w:t>
            </w:r>
          </w:p>
        </w:tc>
        <w:tc>
          <w:tcPr>
            <w:tcW w:w="2880" w:type="dxa"/>
          </w:tcPr>
          <w:p w14:paraId="5E830337" w14:textId="77777777" w:rsidR="00896231" w:rsidRDefault="00000000">
            <w:pPr>
              <w:spacing w:after="0" w:line="240" w:lineRule="auto"/>
            </w:pPr>
            <w:r>
              <w:t>Checkout</w:t>
            </w:r>
          </w:p>
        </w:tc>
        <w:tc>
          <w:tcPr>
            <w:tcW w:w="2880" w:type="dxa"/>
          </w:tcPr>
          <w:p w14:paraId="631F430C" w14:textId="77777777" w:rsidR="00896231" w:rsidRDefault="00000000">
            <w:pPr>
              <w:spacing w:after="0" w:line="240" w:lineRule="auto"/>
            </w:pPr>
            <w:r>
              <w:t>Address, Order Summary, Secure Checkout</w:t>
            </w:r>
          </w:p>
          <w:p w14:paraId="415C1D0B" w14:textId="77777777" w:rsidR="00896231" w:rsidRDefault="00896231">
            <w:pPr>
              <w:spacing w:after="0" w:line="240" w:lineRule="auto"/>
            </w:pPr>
          </w:p>
        </w:tc>
      </w:tr>
      <w:tr w:rsidR="00896231" w14:paraId="507A33DF" w14:textId="77777777">
        <w:tc>
          <w:tcPr>
            <w:tcW w:w="2880" w:type="dxa"/>
          </w:tcPr>
          <w:p w14:paraId="0BEFCC74" w14:textId="77777777" w:rsidR="00896231" w:rsidRDefault="00000000">
            <w:pPr>
              <w:spacing w:after="0" w:line="240" w:lineRule="auto"/>
            </w:pPr>
            <w:r>
              <w:t>FR-6</w:t>
            </w:r>
          </w:p>
        </w:tc>
        <w:tc>
          <w:tcPr>
            <w:tcW w:w="2880" w:type="dxa"/>
          </w:tcPr>
          <w:p w14:paraId="09832BC7" w14:textId="77777777" w:rsidR="00896231" w:rsidRDefault="00000000">
            <w:pPr>
              <w:spacing w:after="0" w:line="240" w:lineRule="auto"/>
            </w:pPr>
            <w:r>
              <w:t>Order Management</w:t>
            </w:r>
          </w:p>
        </w:tc>
        <w:tc>
          <w:tcPr>
            <w:tcW w:w="2880" w:type="dxa"/>
          </w:tcPr>
          <w:p w14:paraId="08331629" w14:textId="77777777" w:rsidR="00896231" w:rsidRDefault="00000000">
            <w:pPr>
              <w:spacing w:after="0" w:line="240" w:lineRule="auto"/>
            </w:pPr>
            <w:r>
              <w:t>Place Order, Track Orders, Order History</w:t>
            </w:r>
          </w:p>
          <w:p w14:paraId="2AE5E475" w14:textId="77777777" w:rsidR="00896231" w:rsidRDefault="00896231">
            <w:pPr>
              <w:spacing w:after="0" w:line="240" w:lineRule="auto"/>
            </w:pPr>
          </w:p>
        </w:tc>
      </w:tr>
      <w:tr w:rsidR="00896231" w14:paraId="110A4490" w14:textId="77777777">
        <w:tc>
          <w:tcPr>
            <w:tcW w:w="2880" w:type="dxa"/>
          </w:tcPr>
          <w:p w14:paraId="7B24C3E8" w14:textId="77777777" w:rsidR="00896231" w:rsidRDefault="00000000">
            <w:pPr>
              <w:spacing w:after="0" w:line="240" w:lineRule="auto"/>
            </w:pPr>
            <w:r>
              <w:t>FR-7</w:t>
            </w:r>
          </w:p>
        </w:tc>
        <w:tc>
          <w:tcPr>
            <w:tcW w:w="2880" w:type="dxa"/>
          </w:tcPr>
          <w:p w14:paraId="4C7C8993" w14:textId="77777777" w:rsidR="00896231" w:rsidRDefault="00000000">
            <w:pPr>
              <w:spacing w:after="0" w:line="240" w:lineRule="auto"/>
            </w:pPr>
            <w:r>
              <w:t>Admin Module</w:t>
            </w:r>
          </w:p>
        </w:tc>
        <w:tc>
          <w:tcPr>
            <w:tcW w:w="2880" w:type="dxa"/>
          </w:tcPr>
          <w:p w14:paraId="60B6B4A0" w14:textId="77777777" w:rsidR="00896231" w:rsidRDefault="00000000">
            <w:pPr>
              <w:spacing w:after="0" w:line="240" w:lineRule="auto"/>
            </w:pPr>
            <w:r>
              <w:t>Manage Products, Users, Orders</w:t>
            </w:r>
          </w:p>
          <w:p w14:paraId="5C3C515D" w14:textId="77777777" w:rsidR="00896231" w:rsidRDefault="00896231">
            <w:pPr>
              <w:spacing w:after="0" w:line="240" w:lineRule="auto"/>
            </w:pPr>
          </w:p>
        </w:tc>
      </w:tr>
      <w:tr w:rsidR="00896231" w14:paraId="7EFAA3B9" w14:textId="77777777">
        <w:tc>
          <w:tcPr>
            <w:tcW w:w="2880" w:type="dxa"/>
          </w:tcPr>
          <w:p w14:paraId="51F511BE" w14:textId="77777777" w:rsidR="00896231" w:rsidRDefault="00000000">
            <w:pPr>
              <w:spacing w:after="0" w:line="240" w:lineRule="auto"/>
            </w:pPr>
            <w:r>
              <w:t>FR-8</w:t>
            </w:r>
          </w:p>
        </w:tc>
        <w:tc>
          <w:tcPr>
            <w:tcW w:w="2880" w:type="dxa"/>
          </w:tcPr>
          <w:p w14:paraId="41B6802A" w14:textId="77777777" w:rsidR="00896231" w:rsidRDefault="00000000">
            <w:pPr>
              <w:spacing w:after="0" w:line="240" w:lineRule="auto"/>
            </w:pPr>
            <w:r>
              <w:t>Dashboard</w:t>
            </w:r>
          </w:p>
        </w:tc>
        <w:tc>
          <w:tcPr>
            <w:tcW w:w="2880" w:type="dxa"/>
          </w:tcPr>
          <w:p w14:paraId="115F9271" w14:textId="77777777" w:rsidR="00896231" w:rsidRDefault="00000000">
            <w:pPr>
              <w:spacing w:after="0" w:line="240" w:lineRule="auto"/>
            </w:pPr>
            <w:r>
              <w:t>Analytics and Sales Reports</w:t>
            </w:r>
          </w:p>
          <w:p w14:paraId="1A81C1F5" w14:textId="77777777" w:rsidR="00896231" w:rsidRDefault="00896231">
            <w:pPr>
              <w:spacing w:after="0" w:line="240" w:lineRule="auto"/>
            </w:pPr>
          </w:p>
        </w:tc>
      </w:tr>
    </w:tbl>
    <w:p w14:paraId="7067FA99" w14:textId="77777777" w:rsidR="00896231" w:rsidRDefault="00000000">
      <w:pPr>
        <w:pStyle w:val="Heading2"/>
      </w:pPr>
      <w:r>
        <w:lastRenderedPageBreak/>
        <w:t>Non-functional Requirements</w:t>
      </w:r>
    </w:p>
    <w:p w14:paraId="6005AC4D" w14:textId="77777777" w:rsidR="00896231" w:rsidRDefault="00896231"/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4321"/>
        <w:gridCol w:w="4319"/>
      </w:tblGrid>
      <w:tr w:rsidR="00896231" w14:paraId="52C15522" w14:textId="77777777">
        <w:tc>
          <w:tcPr>
            <w:tcW w:w="4320" w:type="dxa"/>
          </w:tcPr>
          <w:p w14:paraId="54AFF564" w14:textId="77777777" w:rsidR="00896231" w:rsidRDefault="00000000">
            <w:pPr>
              <w:spacing w:after="0" w:line="240" w:lineRule="auto"/>
            </w:pPr>
            <w:r>
              <w:t>Requirement</w:t>
            </w:r>
          </w:p>
        </w:tc>
        <w:tc>
          <w:tcPr>
            <w:tcW w:w="4319" w:type="dxa"/>
          </w:tcPr>
          <w:p w14:paraId="7D65DAFC" w14:textId="77777777" w:rsidR="00896231" w:rsidRDefault="00000000">
            <w:pPr>
              <w:spacing w:after="0" w:line="240" w:lineRule="auto"/>
            </w:pPr>
            <w:r>
              <w:t>Description</w:t>
            </w:r>
          </w:p>
          <w:p w14:paraId="478EF7B2" w14:textId="77777777" w:rsidR="00896231" w:rsidRDefault="00896231">
            <w:pPr>
              <w:spacing w:after="0" w:line="240" w:lineRule="auto"/>
            </w:pPr>
          </w:p>
        </w:tc>
      </w:tr>
      <w:tr w:rsidR="00896231" w14:paraId="588D603E" w14:textId="77777777">
        <w:tc>
          <w:tcPr>
            <w:tcW w:w="4320" w:type="dxa"/>
          </w:tcPr>
          <w:p w14:paraId="5DEBE1A6" w14:textId="77777777" w:rsidR="00896231" w:rsidRDefault="00000000">
            <w:pPr>
              <w:spacing w:after="0" w:line="240" w:lineRule="auto"/>
            </w:pPr>
            <w:r>
              <w:t>Usability</w:t>
            </w:r>
          </w:p>
        </w:tc>
        <w:tc>
          <w:tcPr>
            <w:tcW w:w="4319" w:type="dxa"/>
          </w:tcPr>
          <w:p w14:paraId="3D3C9783" w14:textId="77777777" w:rsidR="00896231" w:rsidRDefault="00000000">
            <w:pPr>
              <w:spacing w:after="0" w:line="240" w:lineRule="auto"/>
            </w:pPr>
            <w:r>
              <w:t>Responsive and user-friendly interface.</w:t>
            </w:r>
          </w:p>
        </w:tc>
      </w:tr>
      <w:tr w:rsidR="00896231" w14:paraId="028C55D8" w14:textId="77777777">
        <w:tc>
          <w:tcPr>
            <w:tcW w:w="4320" w:type="dxa"/>
          </w:tcPr>
          <w:p w14:paraId="42B21AB1" w14:textId="77777777" w:rsidR="00896231" w:rsidRDefault="00000000">
            <w:pPr>
              <w:spacing w:after="0" w:line="240" w:lineRule="auto"/>
            </w:pPr>
            <w:r>
              <w:t>Security</w:t>
            </w:r>
          </w:p>
        </w:tc>
        <w:tc>
          <w:tcPr>
            <w:tcW w:w="4319" w:type="dxa"/>
          </w:tcPr>
          <w:p w14:paraId="45B6CEEB" w14:textId="77777777" w:rsidR="00896231" w:rsidRDefault="00000000">
            <w:pPr>
              <w:spacing w:after="0" w:line="240" w:lineRule="auto"/>
            </w:pPr>
            <w:r>
              <w:t>JWT authentication, bcrypt password hashing, role-based authorization.</w:t>
            </w:r>
          </w:p>
          <w:p w14:paraId="112CE650" w14:textId="77777777" w:rsidR="00896231" w:rsidRDefault="00896231">
            <w:pPr>
              <w:spacing w:after="0" w:line="240" w:lineRule="auto"/>
            </w:pPr>
          </w:p>
        </w:tc>
      </w:tr>
      <w:tr w:rsidR="00896231" w14:paraId="3914FF6B" w14:textId="77777777">
        <w:tc>
          <w:tcPr>
            <w:tcW w:w="4320" w:type="dxa"/>
          </w:tcPr>
          <w:p w14:paraId="5CC5FD95" w14:textId="77777777" w:rsidR="00896231" w:rsidRDefault="00000000">
            <w:pPr>
              <w:spacing w:after="0" w:line="240" w:lineRule="auto"/>
            </w:pPr>
            <w:r>
              <w:t>Reliability</w:t>
            </w:r>
          </w:p>
        </w:tc>
        <w:tc>
          <w:tcPr>
            <w:tcW w:w="4319" w:type="dxa"/>
          </w:tcPr>
          <w:p w14:paraId="329E2D3A" w14:textId="77777777" w:rsidR="00896231" w:rsidRDefault="00000000">
            <w:pPr>
              <w:spacing w:after="0" w:line="240" w:lineRule="auto"/>
            </w:pPr>
            <w:r>
              <w:t>Consistent order processing and data integrity.</w:t>
            </w:r>
          </w:p>
          <w:p w14:paraId="7939CA5B" w14:textId="77777777" w:rsidR="00896231" w:rsidRDefault="00896231">
            <w:pPr>
              <w:spacing w:after="0" w:line="240" w:lineRule="auto"/>
            </w:pPr>
          </w:p>
        </w:tc>
      </w:tr>
      <w:tr w:rsidR="00896231" w14:paraId="3FC640D2" w14:textId="77777777">
        <w:tc>
          <w:tcPr>
            <w:tcW w:w="4320" w:type="dxa"/>
          </w:tcPr>
          <w:p w14:paraId="7597772C" w14:textId="77777777" w:rsidR="00896231" w:rsidRDefault="00000000">
            <w:pPr>
              <w:spacing w:after="0" w:line="240" w:lineRule="auto"/>
            </w:pPr>
            <w:r>
              <w:t>Performance</w:t>
            </w:r>
          </w:p>
        </w:tc>
        <w:tc>
          <w:tcPr>
            <w:tcW w:w="4319" w:type="dxa"/>
          </w:tcPr>
          <w:p w14:paraId="4EC3C1E1" w14:textId="77777777" w:rsidR="00896231" w:rsidRDefault="00000000">
            <w:pPr>
              <w:spacing w:after="0" w:line="240" w:lineRule="auto"/>
            </w:pPr>
            <w:r>
              <w:t>Fast page loading and optimized database queries.</w:t>
            </w:r>
          </w:p>
          <w:p w14:paraId="46F1A7FC" w14:textId="77777777" w:rsidR="00896231" w:rsidRDefault="00896231">
            <w:pPr>
              <w:spacing w:after="0" w:line="240" w:lineRule="auto"/>
            </w:pPr>
          </w:p>
        </w:tc>
      </w:tr>
      <w:tr w:rsidR="00896231" w14:paraId="60C04440" w14:textId="77777777">
        <w:tc>
          <w:tcPr>
            <w:tcW w:w="4320" w:type="dxa"/>
          </w:tcPr>
          <w:p w14:paraId="33B17CB3" w14:textId="77777777" w:rsidR="00896231" w:rsidRDefault="00000000">
            <w:pPr>
              <w:spacing w:after="0" w:line="240" w:lineRule="auto"/>
            </w:pPr>
            <w:r>
              <w:t>Availability</w:t>
            </w:r>
          </w:p>
        </w:tc>
        <w:tc>
          <w:tcPr>
            <w:tcW w:w="4319" w:type="dxa"/>
          </w:tcPr>
          <w:p w14:paraId="3B09B2A6" w14:textId="77777777" w:rsidR="00896231" w:rsidRDefault="00000000">
            <w:pPr>
              <w:spacing w:after="0" w:line="240" w:lineRule="auto"/>
            </w:pPr>
            <w:r>
              <w:t>Accessible 24/7 with minimal downtime.</w:t>
            </w:r>
          </w:p>
          <w:p w14:paraId="7E17590D" w14:textId="77777777" w:rsidR="00896231" w:rsidRDefault="00896231">
            <w:pPr>
              <w:spacing w:after="0" w:line="240" w:lineRule="auto"/>
            </w:pPr>
          </w:p>
        </w:tc>
      </w:tr>
      <w:tr w:rsidR="00896231" w14:paraId="682EC995" w14:textId="77777777">
        <w:tc>
          <w:tcPr>
            <w:tcW w:w="4320" w:type="dxa"/>
          </w:tcPr>
          <w:p w14:paraId="4B074742" w14:textId="77777777" w:rsidR="00896231" w:rsidRDefault="00000000">
            <w:pPr>
              <w:spacing w:after="0" w:line="240" w:lineRule="auto"/>
            </w:pPr>
            <w:r>
              <w:t>Scalability</w:t>
            </w:r>
          </w:p>
        </w:tc>
        <w:tc>
          <w:tcPr>
            <w:tcW w:w="4319" w:type="dxa"/>
          </w:tcPr>
          <w:p w14:paraId="71457A0D" w14:textId="77777777" w:rsidR="00896231" w:rsidRDefault="00000000">
            <w:pPr>
              <w:spacing w:after="0" w:line="240" w:lineRule="auto"/>
            </w:pPr>
            <w:r>
              <w:t>Supports increasing users and product catalog growth.</w:t>
            </w:r>
          </w:p>
          <w:p w14:paraId="11684514" w14:textId="77777777" w:rsidR="00896231" w:rsidRDefault="00896231">
            <w:pPr>
              <w:spacing w:after="0" w:line="240" w:lineRule="auto"/>
            </w:pPr>
          </w:p>
        </w:tc>
      </w:tr>
    </w:tbl>
    <w:p w14:paraId="65F8579B" w14:textId="77777777" w:rsidR="00EB3DEF" w:rsidRDefault="00EB3DEF"/>
    <w:sectPr w:rsidR="00EB3DEF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6231"/>
    <w:rsid w:val="00896231"/>
    <w:rsid w:val="008C2952"/>
    <w:rsid w:val="00B244A6"/>
    <w:rsid w:val="00EB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2D9D"/>
  <w15:docId w15:val="{C25AA681-03B1-414B-BECE-5416F854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  <w:rPr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Mani kodali</cp:lastModifiedBy>
  <cp:revision>5</cp:revision>
  <dcterms:created xsi:type="dcterms:W3CDTF">2013-12-23T23:15:00Z</dcterms:created>
  <dcterms:modified xsi:type="dcterms:W3CDTF">2026-07-14T15:08:00Z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