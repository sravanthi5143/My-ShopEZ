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F7684" w14:textId="77777777" w:rsidR="00B25316" w:rsidRDefault="00000000">
      <w:pPr>
        <w:pStyle w:val="Title"/>
      </w:pPr>
      <w:r>
        <w:t>Project Design Phase-II</w:t>
      </w:r>
    </w:p>
    <w:p w14:paraId="29B2AB1A" w14:textId="77777777" w:rsidR="00B25316" w:rsidRDefault="00000000">
      <w:pPr>
        <w:pStyle w:val="Heading1"/>
      </w:pPr>
      <w:r>
        <w:t>Data Flow Diagram &amp; User Stories</w:t>
      </w:r>
    </w:p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4321"/>
        <w:gridCol w:w="4319"/>
      </w:tblGrid>
      <w:tr w:rsidR="00B25316" w14:paraId="5DCBE3E9" w14:textId="77777777">
        <w:tc>
          <w:tcPr>
            <w:tcW w:w="4320" w:type="dxa"/>
          </w:tcPr>
          <w:p w14:paraId="465AD5BE" w14:textId="77777777" w:rsidR="00B25316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4319" w:type="dxa"/>
          </w:tcPr>
          <w:p w14:paraId="25C6B6F0" w14:textId="2A2D381B" w:rsidR="00B25316" w:rsidRDefault="00494339">
            <w:pPr>
              <w:spacing w:after="0" w:line="240" w:lineRule="auto"/>
            </w:pPr>
            <w:r>
              <w:t>14</w:t>
            </w:r>
            <w:r w:rsidR="00000000">
              <w:t>-07-2026</w:t>
            </w:r>
          </w:p>
          <w:p w14:paraId="5364D1A7" w14:textId="77777777" w:rsidR="00B25316" w:rsidRDefault="00B25316">
            <w:pPr>
              <w:spacing w:after="0" w:line="240" w:lineRule="auto"/>
            </w:pPr>
          </w:p>
        </w:tc>
      </w:tr>
      <w:tr w:rsidR="00B25316" w14:paraId="1281EF2A" w14:textId="77777777">
        <w:tc>
          <w:tcPr>
            <w:tcW w:w="4320" w:type="dxa"/>
          </w:tcPr>
          <w:p w14:paraId="71F33F3A" w14:textId="77777777" w:rsidR="00B25316" w:rsidRDefault="00000000">
            <w:pPr>
              <w:spacing w:after="0" w:line="240" w:lineRule="auto"/>
            </w:pPr>
            <w:r>
              <w:t>Team ID</w:t>
            </w:r>
          </w:p>
        </w:tc>
        <w:tc>
          <w:tcPr>
            <w:tcW w:w="4319" w:type="dxa"/>
          </w:tcPr>
          <w:p w14:paraId="1BCD8F41" w14:textId="77777777" w:rsidR="00B25316" w:rsidRDefault="00000000">
            <w:pPr>
              <w:spacing w:after="0" w:line="240" w:lineRule="auto"/>
            </w:pPr>
            <w:r>
              <w:t>----</w:t>
            </w:r>
          </w:p>
          <w:p w14:paraId="37FD7BC4" w14:textId="77777777" w:rsidR="00B25316" w:rsidRDefault="00B25316">
            <w:pPr>
              <w:spacing w:after="0" w:line="240" w:lineRule="auto"/>
            </w:pPr>
          </w:p>
        </w:tc>
      </w:tr>
      <w:tr w:rsidR="00B25316" w14:paraId="054F18BD" w14:textId="77777777">
        <w:tc>
          <w:tcPr>
            <w:tcW w:w="4320" w:type="dxa"/>
          </w:tcPr>
          <w:p w14:paraId="1DC0D362" w14:textId="77777777" w:rsidR="00B25316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319" w:type="dxa"/>
          </w:tcPr>
          <w:p w14:paraId="097A2821" w14:textId="77777777" w:rsidR="00B25316" w:rsidRDefault="00000000">
            <w:pPr>
              <w:spacing w:after="0" w:line="240" w:lineRule="auto"/>
            </w:pPr>
            <w:r>
              <w:t>Shopezz – Full Stack E-Commerce Platform</w:t>
            </w:r>
          </w:p>
          <w:p w14:paraId="2E621F14" w14:textId="77777777" w:rsidR="00B25316" w:rsidRDefault="00B25316">
            <w:pPr>
              <w:spacing w:after="0" w:line="240" w:lineRule="auto"/>
            </w:pPr>
          </w:p>
        </w:tc>
      </w:tr>
      <w:tr w:rsidR="00B25316" w14:paraId="38D34223" w14:textId="77777777">
        <w:tc>
          <w:tcPr>
            <w:tcW w:w="4320" w:type="dxa"/>
          </w:tcPr>
          <w:p w14:paraId="4674AF4D" w14:textId="77777777" w:rsidR="00B25316" w:rsidRDefault="0000000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319" w:type="dxa"/>
          </w:tcPr>
          <w:p w14:paraId="0575EFFF" w14:textId="77777777" w:rsidR="00B25316" w:rsidRDefault="00000000">
            <w:pPr>
              <w:spacing w:after="0" w:line="240" w:lineRule="auto"/>
            </w:pPr>
            <w:r>
              <w:t>4 Marks</w:t>
            </w:r>
          </w:p>
          <w:p w14:paraId="1884C701" w14:textId="77777777" w:rsidR="00B25316" w:rsidRDefault="00B25316">
            <w:pPr>
              <w:spacing w:after="0" w:line="240" w:lineRule="auto"/>
            </w:pPr>
          </w:p>
        </w:tc>
      </w:tr>
    </w:tbl>
    <w:p w14:paraId="1B9D0B37" w14:textId="77777777" w:rsidR="00B25316" w:rsidRDefault="00000000">
      <w:pPr>
        <w:pStyle w:val="Heading2"/>
      </w:pPr>
      <w:r>
        <w:t>Data Flow Diagram</w:t>
      </w:r>
    </w:p>
    <w:p w14:paraId="72C3EFEE" w14:textId="77777777" w:rsidR="00B25316" w:rsidRDefault="00000000">
      <w:r>
        <w:t>The Shopezz DFD illustrates the flow of information between customers, administrators, the web application, and the MongoDB database. Customers register/login, browse products, manage cart and wishlist, place orders, while administrators manage products, users, and orders.</w:t>
      </w:r>
    </w:p>
    <w:p w14:paraId="61D86B14" w14:textId="77777777" w:rsidR="00B25316" w:rsidRDefault="00000000">
      <w:r>
        <w:rPr>
          <w:noProof/>
        </w:rPr>
        <w:drawing>
          <wp:inline distT="0" distB="0" distL="0" distR="0" wp14:anchorId="46A056A6" wp14:editId="1028F932">
            <wp:extent cx="5943600" cy="4120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D494" w14:textId="77777777" w:rsidR="00B25316" w:rsidRDefault="00000000">
      <w:pPr>
        <w:pStyle w:val="Heading2"/>
      </w:pPr>
      <w:r>
        <w:lastRenderedPageBreak/>
        <w:t>User Stories</w:t>
      </w:r>
    </w:p>
    <w:tbl>
      <w:tblPr>
        <w:tblStyle w:val="TableGrid"/>
        <w:tblW w:w="8639" w:type="dxa"/>
        <w:tblLook w:val="04A0" w:firstRow="1" w:lastRow="0" w:firstColumn="1" w:lastColumn="0" w:noHBand="0" w:noVBand="1"/>
      </w:tblPr>
      <w:tblGrid>
        <w:gridCol w:w="1144"/>
        <w:gridCol w:w="1616"/>
        <w:gridCol w:w="791"/>
        <w:gridCol w:w="1799"/>
        <w:gridCol w:w="1286"/>
        <w:gridCol w:w="1025"/>
        <w:gridCol w:w="978"/>
      </w:tblGrid>
      <w:tr w:rsidR="00B25316" w14:paraId="5AB05074" w14:textId="77777777">
        <w:tc>
          <w:tcPr>
            <w:tcW w:w="1234" w:type="dxa"/>
          </w:tcPr>
          <w:p w14:paraId="3D380456" w14:textId="77777777" w:rsidR="00B25316" w:rsidRDefault="00000000">
            <w:pPr>
              <w:spacing w:after="0" w:line="240" w:lineRule="auto"/>
            </w:pPr>
            <w:r>
              <w:t>User Type</w:t>
            </w:r>
          </w:p>
        </w:tc>
        <w:tc>
          <w:tcPr>
            <w:tcW w:w="1234" w:type="dxa"/>
          </w:tcPr>
          <w:p w14:paraId="290B3787" w14:textId="77777777" w:rsidR="00B25316" w:rsidRDefault="00000000">
            <w:pPr>
              <w:spacing w:after="0" w:line="240" w:lineRule="auto"/>
            </w:pPr>
            <w:r>
              <w:t>Epic</w:t>
            </w:r>
          </w:p>
        </w:tc>
        <w:tc>
          <w:tcPr>
            <w:tcW w:w="1234" w:type="dxa"/>
          </w:tcPr>
          <w:p w14:paraId="2E5DF92E" w14:textId="77777777" w:rsidR="00B25316" w:rsidRDefault="00000000">
            <w:pPr>
              <w:spacing w:after="0" w:line="240" w:lineRule="auto"/>
            </w:pPr>
            <w:r>
              <w:t>Story ID</w:t>
            </w:r>
          </w:p>
        </w:tc>
        <w:tc>
          <w:tcPr>
            <w:tcW w:w="1234" w:type="dxa"/>
          </w:tcPr>
          <w:p w14:paraId="662D29F5" w14:textId="77777777" w:rsidR="00B25316" w:rsidRDefault="00000000">
            <w:pPr>
              <w:spacing w:after="0" w:line="240" w:lineRule="auto"/>
            </w:pPr>
            <w:r>
              <w:t>User Story</w:t>
            </w:r>
          </w:p>
        </w:tc>
        <w:tc>
          <w:tcPr>
            <w:tcW w:w="1234" w:type="dxa"/>
          </w:tcPr>
          <w:p w14:paraId="6DAF8A72" w14:textId="77777777" w:rsidR="00B25316" w:rsidRDefault="00000000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1234" w:type="dxa"/>
          </w:tcPr>
          <w:p w14:paraId="025F2D94" w14:textId="77777777" w:rsidR="00B25316" w:rsidRDefault="00000000">
            <w:pPr>
              <w:spacing w:after="0" w:line="240" w:lineRule="auto"/>
            </w:pPr>
            <w:r>
              <w:t>Priority</w:t>
            </w:r>
          </w:p>
        </w:tc>
        <w:tc>
          <w:tcPr>
            <w:tcW w:w="1234" w:type="dxa"/>
          </w:tcPr>
          <w:p w14:paraId="18644B7A" w14:textId="77777777" w:rsidR="00B25316" w:rsidRDefault="00000000">
            <w:pPr>
              <w:spacing w:after="0" w:line="240" w:lineRule="auto"/>
            </w:pPr>
            <w:r>
              <w:t>Release</w:t>
            </w:r>
          </w:p>
        </w:tc>
      </w:tr>
      <w:tr w:rsidR="00B25316" w14:paraId="4AAF98B6" w14:textId="77777777">
        <w:tc>
          <w:tcPr>
            <w:tcW w:w="1234" w:type="dxa"/>
          </w:tcPr>
          <w:p w14:paraId="390B4769" w14:textId="77777777" w:rsidR="00B25316" w:rsidRDefault="00000000">
            <w:pPr>
              <w:spacing w:after="0" w:line="240" w:lineRule="auto"/>
            </w:pPr>
            <w:r>
              <w:t>Customer</w:t>
            </w:r>
          </w:p>
        </w:tc>
        <w:tc>
          <w:tcPr>
            <w:tcW w:w="1234" w:type="dxa"/>
          </w:tcPr>
          <w:p w14:paraId="00BF55C0" w14:textId="77777777" w:rsidR="00B25316" w:rsidRDefault="00000000">
            <w:pPr>
              <w:spacing w:after="0" w:line="240" w:lineRule="auto"/>
            </w:pPr>
            <w:r>
              <w:t>Authentication</w:t>
            </w:r>
          </w:p>
        </w:tc>
        <w:tc>
          <w:tcPr>
            <w:tcW w:w="1234" w:type="dxa"/>
          </w:tcPr>
          <w:p w14:paraId="4749489E" w14:textId="77777777" w:rsidR="00B25316" w:rsidRDefault="00000000">
            <w:pPr>
              <w:spacing w:after="0" w:line="240" w:lineRule="auto"/>
            </w:pPr>
            <w:r>
              <w:t>US-001</w:t>
            </w:r>
          </w:p>
        </w:tc>
        <w:tc>
          <w:tcPr>
            <w:tcW w:w="1234" w:type="dxa"/>
          </w:tcPr>
          <w:p w14:paraId="6173B322" w14:textId="77777777" w:rsidR="00B25316" w:rsidRDefault="00000000">
            <w:pPr>
              <w:spacing w:after="0" w:line="240" w:lineRule="auto"/>
            </w:pPr>
            <w:r>
              <w:t>Register/Login securely</w:t>
            </w:r>
          </w:p>
        </w:tc>
        <w:tc>
          <w:tcPr>
            <w:tcW w:w="1234" w:type="dxa"/>
          </w:tcPr>
          <w:p w14:paraId="2EAC0D93" w14:textId="77777777" w:rsidR="00B25316" w:rsidRDefault="00000000">
            <w:pPr>
              <w:spacing w:after="0" w:line="240" w:lineRule="auto"/>
            </w:pPr>
            <w:r>
              <w:t>Account created and login successful</w:t>
            </w:r>
          </w:p>
        </w:tc>
        <w:tc>
          <w:tcPr>
            <w:tcW w:w="1234" w:type="dxa"/>
          </w:tcPr>
          <w:p w14:paraId="19917B4C" w14:textId="77777777" w:rsidR="00B25316" w:rsidRDefault="00000000"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 w14:paraId="7D33E39A" w14:textId="77777777" w:rsidR="00B25316" w:rsidRDefault="00000000">
            <w:pPr>
              <w:spacing w:after="0" w:line="240" w:lineRule="auto"/>
            </w:pPr>
            <w:r>
              <w:t>Sprint-1</w:t>
            </w:r>
          </w:p>
        </w:tc>
      </w:tr>
      <w:tr w:rsidR="00B25316" w14:paraId="26043A9F" w14:textId="77777777">
        <w:tc>
          <w:tcPr>
            <w:tcW w:w="1234" w:type="dxa"/>
          </w:tcPr>
          <w:p w14:paraId="4D824B11" w14:textId="77777777" w:rsidR="00B25316" w:rsidRDefault="00000000">
            <w:pPr>
              <w:spacing w:after="0" w:line="240" w:lineRule="auto"/>
            </w:pPr>
            <w:r>
              <w:t>Customer</w:t>
            </w:r>
          </w:p>
        </w:tc>
        <w:tc>
          <w:tcPr>
            <w:tcW w:w="1234" w:type="dxa"/>
          </w:tcPr>
          <w:p w14:paraId="1A86B9EC" w14:textId="77777777" w:rsidR="00B25316" w:rsidRDefault="00000000">
            <w:pPr>
              <w:spacing w:after="0" w:line="240" w:lineRule="auto"/>
            </w:pPr>
            <w:r>
              <w:t>Products</w:t>
            </w:r>
          </w:p>
        </w:tc>
        <w:tc>
          <w:tcPr>
            <w:tcW w:w="1234" w:type="dxa"/>
          </w:tcPr>
          <w:p w14:paraId="3D97580B" w14:textId="77777777" w:rsidR="00B25316" w:rsidRDefault="00000000">
            <w:pPr>
              <w:spacing w:after="0" w:line="240" w:lineRule="auto"/>
            </w:pPr>
            <w:r>
              <w:t>US-002</w:t>
            </w:r>
          </w:p>
        </w:tc>
        <w:tc>
          <w:tcPr>
            <w:tcW w:w="1234" w:type="dxa"/>
          </w:tcPr>
          <w:p w14:paraId="72197882" w14:textId="77777777" w:rsidR="00B25316" w:rsidRDefault="00000000">
            <w:pPr>
              <w:spacing w:after="0" w:line="240" w:lineRule="auto"/>
            </w:pPr>
            <w:r>
              <w:t>Browse, search and filter products</w:t>
            </w:r>
          </w:p>
        </w:tc>
        <w:tc>
          <w:tcPr>
            <w:tcW w:w="1234" w:type="dxa"/>
          </w:tcPr>
          <w:p w14:paraId="5630FD40" w14:textId="77777777" w:rsidR="00B25316" w:rsidRDefault="00000000">
            <w:pPr>
              <w:spacing w:after="0" w:line="240" w:lineRule="auto"/>
            </w:pPr>
            <w:r>
              <w:t>Products displayed correctly</w:t>
            </w:r>
          </w:p>
        </w:tc>
        <w:tc>
          <w:tcPr>
            <w:tcW w:w="1234" w:type="dxa"/>
          </w:tcPr>
          <w:p w14:paraId="30705AFD" w14:textId="77777777" w:rsidR="00B25316" w:rsidRDefault="00000000"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 w14:paraId="615F7479" w14:textId="77777777" w:rsidR="00B25316" w:rsidRDefault="00000000">
            <w:pPr>
              <w:spacing w:after="0" w:line="240" w:lineRule="auto"/>
            </w:pPr>
            <w:r>
              <w:t>Sprint-2</w:t>
            </w:r>
          </w:p>
        </w:tc>
      </w:tr>
      <w:tr w:rsidR="00B25316" w14:paraId="254C3F7F" w14:textId="77777777">
        <w:tc>
          <w:tcPr>
            <w:tcW w:w="1234" w:type="dxa"/>
          </w:tcPr>
          <w:p w14:paraId="0B49B87C" w14:textId="77777777" w:rsidR="00B25316" w:rsidRDefault="00000000">
            <w:pPr>
              <w:spacing w:after="0" w:line="240" w:lineRule="auto"/>
            </w:pPr>
            <w:r>
              <w:t>Customer</w:t>
            </w:r>
          </w:p>
        </w:tc>
        <w:tc>
          <w:tcPr>
            <w:tcW w:w="1234" w:type="dxa"/>
          </w:tcPr>
          <w:p w14:paraId="263734E8" w14:textId="77777777" w:rsidR="00B25316" w:rsidRDefault="00000000">
            <w:pPr>
              <w:spacing w:after="0" w:line="240" w:lineRule="auto"/>
            </w:pPr>
            <w:r>
              <w:t>Wishlist</w:t>
            </w:r>
          </w:p>
        </w:tc>
        <w:tc>
          <w:tcPr>
            <w:tcW w:w="1234" w:type="dxa"/>
          </w:tcPr>
          <w:p w14:paraId="2EF5632D" w14:textId="77777777" w:rsidR="00B25316" w:rsidRDefault="00000000">
            <w:pPr>
              <w:spacing w:after="0" w:line="240" w:lineRule="auto"/>
            </w:pPr>
            <w:r>
              <w:t>US-003</w:t>
            </w:r>
          </w:p>
        </w:tc>
        <w:tc>
          <w:tcPr>
            <w:tcW w:w="1234" w:type="dxa"/>
          </w:tcPr>
          <w:p w14:paraId="16EA8659" w14:textId="77777777" w:rsidR="00B25316" w:rsidRDefault="00000000">
            <w:pPr>
              <w:spacing w:after="0" w:line="240" w:lineRule="auto"/>
            </w:pPr>
            <w:r>
              <w:t>Add/remove wishlist items</w:t>
            </w:r>
          </w:p>
        </w:tc>
        <w:tc>
          <w:tcPr>
            <w:tcW w:w="1234" w:type="dxa"/>
          </w:tcPr>
          <w:p w14:paraId="3E30C55F" w14:textId="77777777" w:rsidR="00B25316" w:rsidRDefault="00000000">
            <w:pPr>
              <w:spacing w:after="0" w:line="240" w:lineRule="auto"/>
            </w:pPr>
            <w:r>
              <w:t>Wishlist updated</w:t>
            </w:r>
          </w:p>
        </w:tc>
        <w:tc>
          <w:tcPr>
            <w:tcW w:w="1234" w:type="dxa"/>
          </w:tcPr>
          <w:p w14:paraId="70109A76" w14:textId="77777777" w:rsidR="00B25316" w:rsidRDefault="00000000">
            <w:pPr>
              <w:spacing w:after="0" w:line="240" w:lineRule="auto"/>
            </w:pPr>
            <w:r>
              <w:t>Medium</w:t>
            </w:r>
          </w:p>
        </w:tc>
        <w:tc>
          <w:tcPr>
            <w:tcW w:w="1234" w:type="dxa"/>
          </w:tcPr>
          <w:p w14:paraId="48028F9C" w14:textId="77777777" w:rsidR="00B25316" w:rsidRDefault="00000000">
            <w:pPr>
              <w:spacing w:after="0" w:line="240" w:lineRule="auto"/>
            </w:pPr>
            <w:r>
              <w:t>Sprint-2</w:t>
            </w:r>
          </w:p>
        </w:tc>
      </w:tr>
      <w:tr w:rsidR="00B25316" w14:paraId="78629E31" w14:textId="77777777">
        <w:tc>
          <w:tcPr>
            <w:tcW w:w="1234" w:type="dxa"/>
          </w:tcPr>
          <w:p w14:paraId="792CAD38" w14:textId="77777777" w:rsidR="00B25316" w:rsidRDefault="00000000">
            <w:pPr>
              <w:spacing w:after="0" w:line="240" w:lineRule="auto"/>
            </w:pPr>
            <w:r>
              <w:t>Customer</w:t>
            </w:r>
          </w:p>
        </w:tc>
        <w:tc>
          <w:tcPr>
            <w:tcW w:w="1234" w:type="dxa"/>
          </w:tcPr>
          <w:p w14:paraId="41FE457D" w14:textId="77777777" w:rsidR="00B25316" w:rsidRDefault="00000000">
            <w:pPr>
              <w:spacing w:after="0" w:line="240" w:lineRule="auto"/>
            </w:pPr>
            <w:r>
              <w:t>Cart</w:t>
            </w:r>
          </w:p>
        </w:tc>
        <w:tc>
          <w:tcPr>
            <w:tcW w:w="1234" w:type="dxa"/>
          </w:tcPr>
          <w:p w14:paraId="52BCA7E6" w14:textId="77777777" w:rsidR="00B25316" w:rsidRDefault="00000000">
            <w:pPr>
              <w:spacing w:after="0" w:line="240" w:lineRule="auto"/>
            </w:pPr>
            <w:r>
              <w:t>US-004</w:t>
            </w:r>
          </w:p>
        </w:tc>
        <w:tc>
          <w:tcPr>
            <w:tcW w:w="1234" w:type="dxa"/>
          </w:tcPr>
          <w:p w14:paraId="2A81F414" w14:textId="77777777" w:rsidR="00B25316" w:rsidRDefault="00000000">
            <w:pPr>
              <w:spacing w:after="0" w:line="240" w:lineRule="auto"/>
            </w:pPr>
            <w:r>
              <w:t>Add/update cart</w:t>
            </w:r>
          </w:p>
        </w:tc>
        <w:tc>
          <w:tcPr>
            <w:tcW w:w="1234" w:type="dxa"/>
          </w:tcPr>
          <w:p w14:paraId="567D6EB8" w14:textId="77777777" w:rsidR="00B25316" w:rsidRDefault="00000000">
            <w:pPr>
              <w:spacing w:after="0" w:line="240" w:lineRule="auto"/>
            </w:pPr>
            <w:r>
              <w:t>Cart totals updated</w:t>
            </w:r>
          </w:p>
        </w:tc>
        <w:tc>
          <w:tcPr>
            <w:tcW w:w="1234" w:type="dxa"/>
          </w:tcPr>
          <w:p w14:paraId="250D5F50" w14:textId="77777777" w:rsidR="00B25316" w:rsidRDefault="00000000"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 w14:paraId="0D0E4B12" w14:textId="77777777" w:rsidR="00B25316" w:rsidRDefault="00000000">
            <w:pPr>
              <w:spacing w:after="0" w:line="240" w:lineRule="auto"/>
            </w:pPr>
            <w:r>
              <w:t>Sprint-3</w:t>
            </w:r>
          </w:p>
        </w:tc>
      </w:tr>
      <w:tr w:rsidR="00B25316" w14:paraId="54293F66" w14:textId="77777777">
        <w:tc>
          <w:tcPr>
            <w:tcW w:w="1234" w:type="dxa"/>
          </w:tcPr>
          <w:p w14:paraId="7A5BC7E4" w14:textId="77777777" w:rsidR="00B25316" w:rsidRDefault="00000000">
            <w:pPr>
              <w:spacing w:after="0" w:line="240" w:lineRule="auto"/>
            </w:pPr>
            <w:r>
              <w:t>Customer</w:t>
            </w:r>
          </w:p>
        </w:tc>
        <w:tc>
          <w:tcPr>
            <w:tcW w:w="1234" w:type="dxa"/>
          </w:tcPr>
          <w:p w14:paraId="2E106D0A" w14:textId="77777777" w:rsidR="00B25316" w:rsidRDefault="00000000">
            <w:pPr>
              <w:spacing w:after="0" w:line="240" w:lineRule="auto"/>
            </w:pPr>
            <w:r>
              <w:t>Checkout</w:t>
            </w:r>
          </w:p>
        </w:tc>
        <w:tc>
          <w:tcPr>
            <w:tcW w:w="1234" w:type="dxa"/>
          </w:tcPr>
          <w:p w14:paraId="4733F22C" w14:textId="77777777" w:rsidR="00B25316" w:rsidRDefault="00000000">
            <w:pPr>
              <w:spacing w:after="0" w:line="240" w:lineRule="auto"/>
            </w:pPr>
            <w:r>
              <w:t>US-005</w:t>
            </w:r>
          </w:p>
        </w:tc>
        <w:tc>
          <w:tcPr>
            <w:tcW w:w="1234" w:type="dxa"/>
          </w:tcPr>
          <w:p w14:paraId="2EDE5E26" w14:textId="77777777" w:rsidR="00B25316" w:rsidRDefault="00000000">
            <w:pPr>
              <w:spacing w:after="0" w:line="240" w:lineRule="auto"/>
            </w:pPr>
            <w:r>
              <w:t>Place order securely</w:t>
            </w:r>
          </w:p>
        </w:tc>
        <w:tc>
          <w:tcPr>
            <w:tcW w:w="1234" w:type="dxa"/>
          </w:tcPr>
          <w:p w14:paraId="23CE9B51" w14:textId="77777777" w:rsidR="00B25316" w:rsidRDefault="00000000">
            <w:pPr>
              <w:spacing w:after="0" w:line="240" w:lineRule="auto"/>
            </w:pPr>
            <w:r>
              <w:t>Order created</w:t>
            </w:r>
          </w:p>
        </w:tc>
        <w:tc>
          <w:tcPr>
            <w:tcW w:w="1234" w:type="dxa"/>
          </w:tcPr>
          <w:p w14:paraId="48293F27" w14:textId="77777777" w:rsidR="00B25316" w:rsidRDefault="00000000"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 w14:paraId="71689501" w14:textId="77777777" w:rsidR="00B25316" w:rsidRDefault="00000000">
            <w:pPr>
              <w:spacing w:after="0" w:line="240" w:lineRule="auto"/>
            </w:pPr>
            <w:r>
              <w:t>Sprint-3</w:t>
            </w:r>
          </w:p>
        </w:tc>
      </w:tr>
      <w:tr w:rsidR="00B25316" w14:paraId="45A40A64" w14:textId="77777777">
        <w:tc>
          <w:tcPr>
            <w:tcW w:w="1234" w:type="dxa"/>
          </w:tcPr>
          <w:p w14:paraId="4D720598" w14:textId="77777777" w:rsidR="00B25316" w:rsidRDefault="00000000">
            <w:pPr>
              <w:spacing w:after="0" w:line="240" w:lineRule="auto"/>
            </w:pPr>
            <w:r>
              <w:t>Admin</w:t>
            </w:r>
          </w:p>
        </w:tc>
        <w:tc>
          <w:tcPr>
            <w:tcW w:w="1234" w:type="dxa"/>
          </w:tcPr>
          <w:p w14:paraId="2A4D7462" w14:textId="77777777" w:rsidR="00B25316" w:rsidRDefault="00000000">
            <w:pPr>
              <w:spacing w:after="0" w:line="240" w:lineRule="auto"/>
            </w:pPr>
            <w:r>
              <w:t>Product Mgmt</w:t>
            </w:r>
          </w:p>
        </w:tc>
        <w:tc>
          <w:tcPr>
            <w:tcW w:w="1234" w:type="dxa"/>
          </w:tcPr>
          <w:p w14:paraId="7876971C" w14:textId="77777777" w:rsidR="00B25316" w:rsidRDefault="00000000">
            <w:pPr>
              <w:spacing w:after="0" w:line="240" w:lineRule="auto"/>
            </w:pPr>
            <w:r>
              <w:t>US-006</w:t>
            </w:r>
          </w:p>
        </w:tc>
        <w:tc>
          <w:tcPr>
            <w:tcW w:w="1234" w:type="dxa"/>
          </w:tcPr>
          <w:p w14:paraId="78900042" w14:textId="77777777" w:rsidR="00B25316" w:rsidRDefault="00000000">
            <w:pPr>
              <w:spacing w:after="0" w:line="240" w:lineRule="auto"/>
            </w:pPr>
            <w:r>
              <w:t>Add/Edit/Delete products</w:t>
            </w:r>
          </w:p>
        </w:tc>
        <w:tc>
          <w:tcPr>
            <w:tcW w:w="1234" w:type="dxa"/>
          </w:tcPr>
          <w:p w14:paraId="4766E42E" w14:textId="77777777" w:rsidR="00B25316" w:rsidRDefault="00000000">
            <w:pPr>
              <w:spacing w:after="0" w:line="240" w:lineRule="auto"/>
            </w:pPr>
            <w:r>
              <w:t>Catalog updated</w:t>
            </w:r>
          </w:p>
        </w:tc>
        <w:tc>
          <w:tcPr>
            <w:tcW w:w="1234" w:type="dxa"/>
          </w:tcPr>
          <w:p w14:paraId="514C8A75" w14:textId="77777777" w:rsidR="00B25316" w:rsidRDefault="00000000"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 w14:paraId="00688ADE" w14:textId="77777777" w:rsidR="00B25316" w:rsidRDefault="00000000">
            <w:pPr>
              <w:spacing w:after="0" w:line="240" w:lineRule="auto"/>
            </w:pPr>
            <w:r>
              <w:t>Sprint-4</w:t>
            </w:r>
          </w:p>
        </w:tc>
      </w:tr>
      <w:tr w:rsidR="00B25316" w14:paraId="78C5CEA8" w14:textId="77777777">
        <w:tc>
          <w:tcPr>
            <w:tcW w:w="1234" w:type="dxa"/>
          </w:tcPr>
          <w:p w14:paraId="412F6A75" w14:textId="77777777" w:rsidR="00B25316" w:rsidRDefault="00000000">
            <w:pPr>
              <w:spacing w:after="0" w:line="240" w:lineRule="auto"/>
            </w:pPr>
            <w:r>
              <w:t>Admin</w:t>
            </w:r>
          </w:p>
        </w:tc>
        <w:tc>
          <w:tcPr>
            <w:tcW w:w="1234" w:type="dxa"/>
          </w:tcPr>
          <w:p w14:paraId="5313E158" w14:textId="77777777" w:rsidR="00B25316" w:rsidRDefault="00000000">
            <w:pPr>
              <w:spacing w:after="0" w:line="240" w:lineRule="auto"/>
            </w:pPr>
            <w:r>
              <w:t>Order Mgmt</w:t>
            </w:r>
          </w:p>
        </w:tc>
        <w:tc>
          <w:tcPr>
            <w:tcW w:w="1234" w:type="dxa"/>
          </w:tcPr>
          <w:p w14:paraId="3CB8DAD0" w14:textId="77777777" w:rsidR="00B25316" w:rsidRDefault="00000000">
            <w:pPr>
              <w:spacing w:after="0" w:line="240" w:lineRule="auto"/>
            </w:pPr>
            <w:r>
              <w:t>US-007</w:t>
            </w:r>
          </w:p>
        </w:tc>
        <w:tc>
          <w:tcPr>
            <w:tcW w:w="1234" w:type="dxa"/>
          </w:tcPr>
          <w:p w14:paraId="1AAF4258" w14:textId="77777777" w:rsidR="00B25316" w:rsidRDefault="00000000">
            <w:pPr>
              <w:spacing w:after="0" w:line="240" w:lineRule="auto"/>
            </w:pPr>
            <w:r>
              <w:t>Manage customer orders</w:t>
            </w:r>
          </w:p>
        </w:tc>
        <w:tc>
          <w:tcPr>
            <w:tcW w:w="1234" w:type="dxa"/>
          </w:tcPr>
          <w:p w14:paraId="5090E935" w14:textId="77777777" w:rsidR="00B25316" w:rsidRDefault="00000000">
            <w:pPr>
              <w:spacing w:after="0" w:line="240" w:lineRule="auto"/>
            </w:pPr>
            <w:r>
              <w:t>Order status updated</w:t>
            </w:r>
          </w:p>
        </w:tc>
        <w:tc>
          <w:tcPr>
            <w:tcW w:w="1234" w:type="dxa"/>
          </w:tcPr>
          <w:p w14:paraId="624F7BC8" w14:textId="77777777" w:rsidR="00B25316" w:rsidRDefault="00000000"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 w14:paraId="1E4C8638" w14:textId="77777777" w:rsidR="00B25316" w:rsidRDefault="00000000">
            <w:pPr>
              <w:spacing w:after="0" w:line="240" w:lineRule="auto"/>
            </w:pPr>
            <w:r>
              <w:t>Sprint-4</w:t>
            </w:r>
          </w:p>
        </w:tc>
      </w:tr>
      <w:tr w:rsidR="00B25316" w14:paraId="302949A4" w14:textId="77777777">
        <w:tc>
          <w:tcPr>
            <w:tcW w:w="1234" w:type="dxa"/>
          </w:tcPr>
          <w:p w14:paraId="57960BB3" w14:textId="77777777" w:rsidR="00B25316" w:rsidRDefault="00000000">
            <w:pPr>
              <w:spacing w:after="0" w:line="240" w:lineRule="auto"/>
            </w:pPr>
            <w:r>
              <w:t>Admin</w:t>
            </w:r>
          </w:p>
        </w:tc>
        <w:tc>
          <w:tcPr>
            <w:tcW w:w="1234" w:type="dxa"/>
          </w:tcPr>
          <w:p w14:paraId="324BB7DB" w14:textId="77777777" w:rsidR="00B25316" w:rsidRDefault="00000000">
            <w:pPr>
              <w:spacing w:after="0" w:line="240" w:lineRule="auto"/>
            </w:pPr>
            <w:r>
              <w:t>Dashboard</w:t>
            </w:r>
          </w:p>
        </w:tc>
        <w:tc>
          <w:tcPr>
            <w:tcW w:w="1234" w:type="dxa"/>
          </w:tcPr>
          <w:p w14:paraId="1DD920A1" w14:textId="77777777" w:rsidR="00B25316" w:rsidRDefault="00000000">
            <w:pPr>
              <w:spacing w:after="0" w:line="240" w:lineRule="auto"/>
            </w:pPr>
            <w:r>
              <w:t>US-008</w:t>
            </w:r>
          </w:p>
        </w:tc>
        <w:tc>
          <w:tcPr>
            <w:tcW w:w="1234" w:type="dxa"/>
          </w:tcPr>
          <w:p w14:paraId="2DC592B0" w14:textId="77777777" w:rsidR="00B25316" w:rsidRDefault="00000000">
            <w:pPr>
              <w:spacing w:after="0" w:line="240" w:lineRule="auto"/>
            </w:pPr>
            <w:r>
              <w:t>View analytics</w:t>
            </w:r>
          </w:p>
        </w:tc>
        <w:tc>
          <w:tcPr>
            <w:tcW w:w="1234" w:type="dxa"/>
          </w:tcPr>
          <w:p w14:paraId="0F992762" w14:textId="77777777" w:rsidR="00B25316" w:rsidRDefault="00000000">
            <w:pPr>
              <w:spacing w:after="0" w:line="240" w:lineRule="auto"/>
            </w:pPr>
            <w:r>
              <w:t>Dashboard loads reports</w:t>
            </w:r>
          </w:p>
        </w:tc>
        <w:tc>
          <w:tcPr>
            <w:tcW w:w="1234" w:type="dxa"/>
          </w:tcPr>
          <w:p w14:paraId="01888BFC" w14:textId="77777777" w:rsidR="00B25316" w:rsidRDefault="00000000">
            <w:pPr>
              <w:spacing w:after="0" w:line="240" w:lineRule="auto"/>
            </w:pPr>
            <w:r>
              <w:t>Medium</w:t>
            </w:r>
          </w:p>
        </w:tc>
        <w:tc>
          <w:tcPr>
            <w:tcW w:w="1234" w:type="dxa"/>
          </w:tcPr>
          <w:p w14:paraId="6E6EEA8E" w14:textId="77777777" w:rsidR="00B25316" w:rsidRDefault="00000000">
            <w:pPr>
              <w:spacing w:after="0" w:line="240" w:lineRule="auto"/>
            </w:pPr>
            <w:r>
              <w:t>Sprint-4</w:t>
            </w:r>
          </w:p>
        </w:tc>
      </w:tr>
    </w:tbl>
    <w:p w14:paraId="3AFAE7EE" w14:textId="77777777" w:rsidR="00303426" w:rsidRDefault="00303426"/>
    <w:sectPr w:rsidR="00303426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5316"/>
    <w:rsid w:val="00303426"/>
    <w:rsid w:val="00494339"/>
    <w:rsid w:val="008E16CE"/>
    <w:rsid w:val="00B2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98F12"/>
  <w15:docId w15:val="{7F753481-D6DC-444C-A555-6D9508836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  <w:rPr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Mani kodali</cp:lastModifiedBy>
  <cp:revision>4</cp:revision>
  <dcterms:created xsi:type="dcterms:W3CDTF">2013-12-23T23:15:00Z</dcterms:created>
  <dcterms:modified xsi:type="dcterms:W3CDTF">2026-07-14T15:08:00Z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