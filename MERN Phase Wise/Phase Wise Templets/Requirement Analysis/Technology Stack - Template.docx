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C199D" w14:textId="77777777" w:rsidR="001514D5" w:rsidRDefault="00000000">
      <w:pPr>
        <w:pStyle w:val="Heading1"/>
      </w:pPr>
      <w:r>
        <w:t>Project Design Phase-II</w:t>
      </w:r>
    </w:p>
    <w:p w14:paraId="2F7F5FEC" w14:textId="77777777" w:rsidR="001514D5" w:rsidRDefault="00000000">
      <w:pPr>
        <w:jc w:val="center"/>
      </w:pPr>
      <w:r>
        <w:rPr>
          <w:b/>
        </w:rPr>
        <w:t>Technology Stack (Architecture &amp; Stack)</w:t>
      </w:r>
      <w:r>
        <w:rPr>
          <w:b/>
        </w:rPr>
        <w:br/>
      </w:r>
    </w:p>
    <w:tbl>
      <w:tblPr>
        <w:tblStyle w:val="TableGrid"/>
        <w:tblW w:w="8640" w:type="dxa"/>
        <w:tblLook w:val="04A0" w:firstRow="1" w:lastRow="0" w:firstColumn="1" w:lastColumn="0" w:noHBand="0" w:noVBand="1"/>
      </w:tblPr>
      <w:tblGrid>
        <w:gridCol w:w="4321"/>
        <w:gridCol w:w="4319"/>
      </w:tblGrid>
      <w:tr w:rsidR="001514D5" w14:paraId="45BA2B75" w14:textId="77777777">
        <w:tc>
          <w:tcPr>
            <w:tcW w:w="4320" w:type="dxa"/>
          </w:tcPr>
          <w:p w14:paraId="448FA9F0" w14:textId="77777777" w:rsidR="001514D5" w:rsidRDefault="00000000">
            <w:pPr>
              <w:spacing w:after="0" w:line="240" w:lineRule="auto"/>
            </w:pPr>
            <w:r>
              <w:t>Date</w:t>
            </w:r>
          </w:p>
        </w:tc>
        <w:tc>
          <w:tcPr>
            <w:tcW w:w="4319" w:type="dxa"/>
          </w:tcPr>
          <w:p w14:paraId="567747C9" w14:textId="613AF67C" w:rsidR="001514D5" w:rsidRDefault="009334BE">
            <w:pPr>
              <w:spacing w:after="0" w:line="240" w:lineRule="auto"/>
            </w:pPr>
            <w:r>
              <w:t>14</w:t>
            </w:r>
            <w:r w:rsidR="00000000">
              <w:t xml:space="preserve"> July 2026</w:t>
            </w:r>
          </w:p>
          <w:p w14:paraId="3909BD91" w14:textId="77777777" w:rsidR="001514D5" w:rsidRDefault="001514D5">
            <w:pPr>
              <w:spacing w:after="0" w:line="240" w:lineRule="auto"/>
            </w:pPr>
          </w:p>
        </w:tc>
      </w:tr>
      <w:tr w:rsidR="001514D5" w14:paraId="1135E38A" w14:textId="77777777">
        <w:tc>
          <w:tcPr>
            <w:tcW w:w="4320" w:type="dxa"/>
          </w:tcPr>
          <w:p w14:paraId="122201CC" w14:textId="77777777" w:rsidR="001514D5" w:rsidRDefault="00000000">
            <w:pPr>
              <w:spacing w:after="0" w:line="240" w:lineRule="auto"/>
            </w:pPr>
            <w:r>
              <w:t>Team ID</w:t>
            </w:r>
          </w:p>
        </w:tc>
        <w:tc>
          <w:tcPr>
            <w:tcW w:w="4319" w:type="dxa"/>
          </w:tcPr>
          <w:p w14:paraId="3DAB9DDD" w14:textId="77777777" w:rsidR="001514D5" w:rsidRDefault="00000000">
            <w:pPr>
              <w:spacing w:after="0" w:line="240" w:lineRule="auto"/>
            </w:pPr>
            <w:r>
              <w:t>---------------</w:t>
            </w:r>
          </w:p>
          <w:p w14:paraId="7BD40E4F" w14:textId="77777777" w:rsidR="001514D5" w:rsidRDefault="001514D5">
            <w:pPr>
              <w:spacing w:after="0" w:line="240" w:lineRule="auto"/>
            </w:pPr>
          </w:p>
        </w:tc>
      </w:tr>
      <w:tr w:rsidR="001514D5" w14:paraId="621B1F91" w14:textId="77777777">
        <w:tc>
          <w:tcPr>
            <w:tcW w:w="4320" w:type="dxa"/>
          </w:tcPr>
          <w:p w14:paraId="5B66DBE7" w14:textId="77777777" w:rsidR="001514D5" w:rsidRDefault="00000000">
            <w:pPr>
              <w:spacing w:after="0" w:line="240" w:lineRule="auto"/>
            </w:pPr>
            <w:r>
              <w:t>Project Name</w:t>
            </w:r>
          </w:p>
        </w:tc>
        <w:tc>
          <w:tcPr>
            <w:tcW w:w="4319" w:type="dxa"/>
          </w:tcPr>
          <w:p w14:paraId="140F24A8" w14:textId="77777777" w:rsidR="001514D5" w:rsidRDefault="00000000">
            <w:pPr>
              <w:spacing w:after="0" w:line="240" w:lineRule="auto"/>
            </w:pPr>
            <w:r>
              <w:t>Shopezz - MERN E-Commerce Platform</w:t>
            </w:r>
          </w:p>
          <w:p w14:paraId="23FDFE8D" w14:textId="77777777" w:rsidR="001514D5" w:rsidRDefault="001514D5">
            <w:pPr>
              <w:spacing w:after="0" w:line="240" w:lineRule="auto"/>
            </w:pPr>
          </w:p>
        </w:tc>
      </w:tr>
      <w:tr w:rsidR="001514D5" w14:paraId="46E9CED2" w14:textId="77777777">
        <w:tc>
          <w:tcPr>
            <w:tcW w:w="4320" w:type="dxa"/>
          </w:tcPr>
          <w:p w14:paraId="4596EE4B" w14:textId="77777777" w:rsidR="001514D5" w:rsidRDefault="00000000">
            <w:pPr>
              <w:spacing w:after="0" w:line="240" w:lineRule="auto"/>
            </w:pPr>
            <w:r>
              <w:t>Maximum Marks</w:t>
            </w:r>
          </w:p>
        </w:tc>
        <w:tc>
          <w:tcPr>
            <w:tcW w:w="4319" w:type="dxa"/>
          </w:tcPr>
          <w:p w14:paraId="4A408D4F" w14:textId="77777777" w:rsidR="001514D5" w:rsidRDefault="00000000">
            <w:pPr>
              <w:spacing w:after="0" w:line="240" w:lineRule="auto"/>
            </w:pPr>
            <w:r>
              <w:t>4 Marks</w:t>
            </w:r>
          </w:p>
          <w:p w14:paraId="2979F647" w14:textId="77777777" w:rsidR="001514D5" w:rsidRDefault="001514D5">
            <w:pPr>
              <w:spacing w:after="0" w:line="240" w:lineRule="auto"/>
            </w:pPr>
          </w:p>
        </w:tc>
      </w:tr>
    </w:tbl>
    <w:p w14:paraId="12B01DA4" w14:textId="77777777" w:rsidR="001514D5" w:rsidRDefault="00000000">
      <w:pPr>
        <w:pStyle w:val="Heading2"/>
      </w:pPr>
      <w:r>
        <w:t>Technical Architecture</w:t>
      </w:r>
    </w:p>
    <w:p w14:paraId="096DDDC5" w14:textId="77777777" w:rsidR="001514D5" w:rsidRDefault="00000000">
      <w:r>
        <w:t>The Shopezz application follows a three-tier MERN architecture. Users access the React frontend, which communicates with Express REST APIs. Node.js processes business logic such as authentication, product management, cart, wishlist, orders and payments. MongoDB Atlas stores application data. The Admin Dashboard accesses secured APIs using JWT authentication.</w:t>
      </w:r>
    </w:p>
    <w:p w14:paraId="56E18317" w14:textId="77777777" w:rsidR="001514D5" w:rsidRDefault="00000000">
      <w:r>
        <w:rPr>
          <w:noProof/>
        </w:rPr>
        <w:drawing>
          <wp:inline distT="0" distB="0" distL="0" distR="0" wp14:anchorId="218E4671" wp14:editId="6A31262E">
            <wp:extent cx="6217920" cy="16427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6217920" cy="1642745"/>
                    </a:xfrm>
                    <a:prstGeom prst="rect">
                      <a:avLst/>
                    </a:prstGeom>
                  </pic:spPr>
                </pic:pic>
              </a:graphicData>
            </a:graphic>
          </wp:inline>
        </w:drawing>
      </w:r>
    </w:p>
    <w:p w14:paraId="246EEFDC" w14:textId="77777777" w:rsidR="001514D5" w:rsidRDefault="00000000">
      <w:pPr>
        <w:pStyle w:val="Heading2"/>
      </w:pPr>
      <w:r>
        <w:t>Infrastructure</w:t>
      </w:r>
    </w:p>
    <w:p w14:paraId="4EF490FB" w14:textId="77777777" w:rsidR="001514D5" w:rsidRDefault="00000000">
      <w:r>
        <w:t>Frontend: React.js deployed on Vercel</w:t>
      </w:r>
      <w:r>
        <w:br/>
        <w:t>Backend: Node.js + Express deployed on Render</w:t>
      </w:r>
      <w:r>
        <w:br/>
        <w:t>Database: MongoDB Atlas</w:t>
      </w:r>
      <w:r>
        <w:br/>
        <w:t>Authentication: JWT + bcrypt</w:t>
      </w:r>
      <w:r>
        <w:br/>
        <w:t>Payment: Razorpay/Stripe</w:t>
      </w:r>
      <w:r>
        <w:br/>
        <w:t>Image Storage: Cloudinary (optional)</w:t>
      </w:r>
      <w:r>
        <w:br/>
        <w:t>Email Service: Nodemailer</w:t>
      </w:r>
    </w:p>
    <w:p w14:paraId="176AC0A8" w14:textId="77777777" w:rsidR="001514D5" w:rsidRDefault="00000000">
      <w:pPr>
        <w:pStyle w:val="Heading2"/>
      </w:pPr>
      <w:r>
        <w:t>Components &amp; Technologies</w:t>
      </w:r>
    </w:p>
    <w:tbl>
      <w:tblPr>
        <w:tblStyle w:val="TableGrid"/>
        <w:tblW w:w="8640" w:type="dxa"/>
        <w:tblLook w:val="04A0" w:firstRow="1" w:lastRow="0" w:firstColumn="1" w:lastColumn="0" w:noHBand="0" w:noVBand="1"/>
      </w:tblPr>
      <w:tblGrid>
        <w:gridCol w:w="2880"/>
        <w:gridCol w:w="2880"/>
        <w:gridCol w:w="2880"/>
      </w:tblGrid>
      <w:tr w:rsidR="001514D5" w14:paraId="74ECB23B" w14:textId="77777777">
        <w:tc>
          <w:tcPr>
            <w:tcW w:w="2880" w:type="dxa"/>
          </w:tcPr>
          <w:p w14:paraId="756DADD7" w14:textId="77777777" w:rsidR="001514D5" w:rsidRDefault="00000000">
            <w:pPr>
              <w:spacing w:after="0" w:line="240" w:lineRule="auto"/>
            </w:pPr>
            <w:r>
              <w:t>Component</w:t>
            </w:r>
          </w:p>
        </w:tc>
        <w:tc>
          <w:tcPr>
            <w:tcW w:w="2880" w:type="dxa"/>
          </w:tcPr>
          <w:p w14:paraId="0BB315E2" w14:textId="77777777" w:rsidR="001514D5" w:rsidRDefault="00000000">
            <w:pPr>
              <w:spacing w:after="0" w:line="240" w:lineRule="auto"/>
            </w:pPr>
            <w:r>
              <w:t>Description</w:t>
            </w:r>
          </w:p>
        </w:tc>
        <w:tc>
          <w:tcPr>
            <w:tcW w:w="2880" w:type="dxa"/>
          </w:tcPr>
          <w:p w14:paraId="705B2D7B" w14:textId="77777777" w:rsidR="001514D5" w:rsidRDefault="00000000">
            <w:pPr>
              <w:spacing w:after="0" w:line="240" w:lineRule="auto"/>
            </w:pPr>
            <w:r>
              <w:t>Technology</w:t>
            </w:r>
          </w:p>
        </w:tc>
      </w:tr>
      <w:tr w:rsidR="001514D5" w14:paraId="093BBCAF" w14:textId="77777777">
        <w:tc>
          <w:tcPr>
            <w:tcW w:w="2880" w:type="dxa"/>
          </w:tcPr>
          <w:p w14:paraId="377E66AA" w14:textId="77777777" w:rsidR="001514D5" w:rsidRDefault="00000000">
            <w:pPr>
              <w:spacing w:after="0" w:line="240" w:lineRule="auto"/>
            </w:pPr>
            <w:r>
              <w:t>Frontend</w:t>
            </w:r>
          </w:p>
        </w:tc>
        <w:tc>
          <w:tcPr>
            <w:tcW w:w="2880" w:type="dxa"/>
          </w:tcPr>
          <w:p w14:paraId="07354A86" w14:textId="77777777" w:rsidR="001514D5" w:rsidRDefault="00000000">
            <w:pPr>
              <w:spacing w:after="0" w:line="240" w:lineRule="auto"/>
            </w:pPr>
            <w:r>
              <w:t>Customer/Admin UI</w:t>
            </w:r>
          </w:p>
        </w:tc>
        <w:tc>
          <w:tcPr>
            <w:tcW w:w="2880" w:type="dxa"/>
          </w:tcPr>
          <w:p w14:paraId="2278A417" w14:textId="77777777" w:rsidR="001514D5" w:rsidRDefault="00000000">
            <w:pPr>
              <w:spacing w:after="0" w:line="240" w:lineRule="auto"/>
            </w:pPr>
            <w:r>
              <w:t>React.js, HTML5, CSS3, Bootstrap</w:t>
            </w:r>
          </w:p>
        </w:tc>
      </w:tr>
      <w:tr w:rsidR="001514D5" w14:paraId="4ADBB09D" w14:textId="77777777">
        <w:tc>
          <w:tcPr>
            <w:tcW w:w="2880" w:type="dxa"/>
          </w:tcPr>
          <w:p w14:paraId="53C22D23" w14:textId="77777777" w:rsidR="001514D5" w:rsidRDefault="00000000">
            <w:pPr>
              <w:spacing w:after="0" w:line="240" w:lineRule="auto"/>
            </w:pPr>
            <w:r>
              <w:t>Backend</w:t>
            </w:r>
          </w:p>
        </w:tc>
        <w:tc>
          <w:tcPr>
            <w:tcW w:w="2880" w:type="dxa"/>
          </w:tcPr>
          <w:p w14:paraId="5B4A6DF5" w14:textId="77777777" w:rsidR="001514D5" w:rsidRDefault="00000000">
            <w:pPr>
              <w:spacing w:after="0" w:line="240" w:lineRule="auto"/>
            </w:pPr>
            <w:r>
              <w:t>REST APIs</w:t>
            </w:r>
          </w:p>
        </w:tc>
        <w:tc>
          <w:tcPr>
            <w:tcW w:w="2880" w:type="dxa"/>
          </w:tcPr>
          <w:p w14:paraId="51692C77" w14:textId="77777777" w:rsidR="001514D5" w:rsidRDefault="00000000">
            <w:pPr>
              <w:spacing w:after="0" w:line="240" w:lineRule="auto"/>
            </w:pPr>
            <w:r>
              <w:t>Node.js, Express.js</w:t>
            </w:r>
          </w:p>
        </w:tc>
      </w:tr>
      <w:tr w:rsidR="001514D5" w14:paraId="253D77B3" w14:textId="77777777">
        <w:tc>
          <w:tcPr>
            <w:tcW w:w="2880" w:type="dxa"/>
          </w:tcPr>
          <w:p w14:paraId="691359A3" w14:textId="77777777" w:rsidR="001514D5" w:rsidRDefault="00000000">
            <w:pPr>
              <w:spacing w:after="0" w:line="240" w:lineRule="auto"/>
            </w:pPr>
            <w:r>
              <w:lastRenderedPageBreak/>
              <w:t>Authentication</w:t>
            </w:r>
          </w:p>
        </w:tc>
        <w:tc>
          <w:tcPr>
            <w:tcW w:w="2880" w:type="dxa"/>
          </w:tcPr>
          <w:p w14:paraId="2662C3EB" w14:textId="77777777" w:rsidR="001514D5" w:rsidRDefault="00000000">
            <w:pPr>
              <w:spacing w:after="0" w:line="240" w:lineRule="auto"/>
            </w:pPr>
            <w:r>
              <w:t>Secure Login</w:t>
            </w:r>
          </w:p>
        </w:tc>
        <w:tc>
          <w:tcPr>
            <w:tcW w:w="2880" w:type="dxa"/>
          </w:tcPr>
          <w:p w14:paraId="3602D1F5" w14:textId="77777777" w:rsidR="001514D5" w:rsidRDefault="00000000">
            <w:pPr>
              <w:spacing w:after="0" w:line="240" w:lineRule="auto"/>
            </w:pPr>
            <w:r>
              <w:t>JWT, bcrypt</w:t>
            </w:r>
          </w:p>
        </w:tc>
      </w:tr>
      <w:tr w:rsidR="001514D5" w14:paraId="0CA4F7CA" w14:textId="77777777">
        <w:tc>
          <w:tcPr>
            <w:tcW w:w="2880" w:type="dxa"/>
          </w:tcPr>
          <w:p w14:paraId="4225E3BF" w14:textId="77777777" w:rsidR="001514D5" w:rsidRDefault="00000000">
            <w:pPr>
              <w:spacing w:after="0" w:line="240" w:lineRule="auto"/>
            </w:pPr>
            <w:r>
              <w:t>Database</w:t>
            </w:r>
          </w:p>
        </w:tc>
        <w:tc>
          <w:tcPr>
            <w:tcW w:w="2880" w:type="dxa"/>
          </w:tcPr>
          <w:p w14:paraId="429EE86F" w14:textId="77777777" w:rsidR="001514D5" w:rsidRDefault="00000000">
            <w:pPr>
              <w:spacing w:after="0" w:line="240" w:lineRule="auto"/>
            </w:pPr>
            <w:r>
              <w:t>Products, Users, Orders</w:t>
            </w:r>
          </w:p>
        </w:tc>
        <w:tc>
          <w:tcPr>
            <w:tcW w:w="2880" w:type="dxa"/>
          </w:tcPr>
          <w:p w14:paraId="6547C031" w14:textId="77777777" w:rsidR="001514D5" w:rsidRDefault="00000000">
            <w:pPr>
              <w:spacing w:after="0" w:line="240" w:lineRule="auto"/>
            </w:pPr>
            <w:r>
              <w:t>MongoDB Atlas</w:t>
            </w:r>
          </w:p>
        </w:tc>
      </w:tr>
      <w:tr w:rsidR="001514D5" w14:paraId="563B8DD8" w14:textId="77777777">
        <w:tc>
          <w:tcPr>
            <w:tcW w:w="2880" w:type="dxa"/>
          </w:tcPr>
          <w:p w14:paraId="2FC2A7A6" w14:textId="77777777" w:rsidR="001514D5" w:rsidRDefault="00000000">
            <w:pPr>
              <w:spacing w:after="0" w:line="240" w:lineRule="auto"/>
            </w:pPr>
            <w:r>
              <w:t>Payment</w:t>
            </w:r>
          </w:p>
        </w:tc>
        <w:tc>
          <w:tcPr>
            <w:tcW w:w="2880" w:type="dxa"/>
          </w:tcPr>
          <w:p w14:paraId="59A645AC" w14:textId="77777777" w:rsidR="001514D5" w:rsidRDefault="00000000">
            <w:pPr>
              <w:spacing w:after="0" w:line="240" w:lineRule="auto"/>
            </w:pPr>
            <w:r>
              <w:t>Online Payments</w:t>
            </w:r>
          </w:p>
        </w:tc>
        <w:tc>
          <w:tcPr>
            <w:tcW w:w="2880" w:type="dxa"/>
          </w:tcPr>
          <w:p w14:paraId="5ACBC46E" w14:textId="77777777" w:rsidR="001514D5" w:rsidRDefault="00000000">
            <w:pPr>
              <w:spacing w:after="0" w:line="240" w:lineRule="auto"/>
            </w:pPr>
            <w:r>
              <w:t>Razorpay / Stripe</w:t>
            </w:r>
          </w:p>
        </w:tc>
      </w:tr>
      <w:tr w:rsidR="001514D5" w14:paraId="396EB7FD" w14:textId="77777777">
        <w:tc>
          <w:tcPr>
            <w:tcW w:w="2880" w:type="dxa"/>
          </w:tcPr>
          <w:p w14:paraId="45BD8829" w14:textId="77777777" w:rsidR="001514D5" w:rsidRDefault="00000000">
            <w:pPr>
              <w:spacing w:after="0" w:line="240" w:lineRule="auto"/>
            </w:pPr>
            <w:r>
              <w:t>Deployment</w:t>
            </w:r>
          </w:p>
        </w:tc>
        <w:tc>
          <w:tcPr>
            <w:tcW w:w="2880" w:type="dxa"/>
          </w:tcPr>
          <w:p w14:paraId="131D6DEE" w14:textId="77777777" w:rsidR="001514D5" w:rsidRDefault="00000000">
            <w:pPr>
              <w:spacing w:after="0" w:line="240" w:lineRule="auto"/>
            </w:pPr>
            <w:r>
              <w:t>Hosting</w:t>
            </w:r>
          </w:p>
        </w:tc>
        <w:tc>
          <w:tcPr>
            <w:tcW w:w="2880" w:type="dxa"/>
          </w:tcPr>
          <w:p w14:paraId="6B0EFF8D" w14:textId="77777777" w:rsidR="001514D5" w:rsidRDefault="00000000">
            <w:pPr>
              <w:spacing w:after="0" w:line="240" w:lineRule="auto"/>
            </w:pPr>
            <w:r>
              <w:t>Vercel + Render</w:t>
            </w:r>
          </w:p>
        </w:tc>
      </w:tr>
    </w:tbl>
    <w:p w14:paraId="679530CF" w14:textId="77777777" w:rsidR="001514D5" w:rsidRDefault="00000000">
      <w:pPr>
        <w:pStyle w:val="Heading2"/>
      </w:pPr>
      <w:r>
        <w:t>Application Characteristics</w:t>
      </w:r>
    </w:p>
    <w:tbl>
      <w:tblPr>
        <w:tblStyle w:val="TableGrid"/>
        <w:tblW w:w="8640" w:type="dxa"/>
        <w:tblLook w:val="04A0" w:firstRow="1" w:lastRow="0" w:firstColumn="1" w:lastColumn="0" w:noHBand="0" w:noVBand="1"/>
      </w:tblPr>
      <w:tblGrid>
        <w:gridCol w:w="2880"/>
        <w:gridCol w:w="2880"/>
        <w:gridCol w:w="2880"/>
      </w:tblGrid>
      <w:tr w:rsidR="001514D5" w14:paraId="248F4ED1" w14:textId="77777777">
        <w:tc>
          <w:tcPr>
            <w:tcW w:w="2880" w:type="dxa"/>
          </w:tcPr>
          <w:p w14:paraId="617E757A" w14:textId="77777777" w:rsidR="001514D5" w:rsidRDefault="00000000">
            <w:pPr>
              <w:spacing w:after="0" w:line="240" w:lineRule="auto"/>
            </w:pPr>
            <w:r>
              <w:t>Characteristic</w:t>
            </w:r>
          </w:p>
        </w:tc>
        <w:tc>
          <w:tcPr>
            <w:tcW w:w="2880" w:type="dxa"/>
          </w:tcPr>
          <w:p w14:paraId="4B6DA1F6" w14:textId="77777777" w:rsidR="001514D5" w:rsidRDefault="00000000">
            <w:pPr>
              <w:spacing w:after="0" w:line="240" w:lineRule="auto"/>
            </w:pPr>
            <w:r>
              <w:t>Description</w:t>
            </w:r>
          </w:p>
        </w:tc>
        <w:tc>
          <w:tcPr>
            <w:tcW w:w="2880" w:type="dxa"/>
          </w:tcPr>
          <w:p w14:paraId="47EB2FA3" w14:textId="77777777" w:rsidR="001514D5" w:rsidRDefault="00000000">
            <w:pPr>
              <w:spacing w:after="0" w:line="240" w:lineRule="auto"/>
            </w:pPr>
            <w:r>
              <w:t>Technology</w:t>
            </w:r>
          </w:p>
        </w:tc>
      </w:tr>
      <w:tr w:rsidR="001514D5" w14:paraId="5D1A44C7" w14:textId="77777777">
        <w:tc>
          <w:tcPr>
            <w:tcW w:w="2880" w:type="dxa"/>
          </w:tcPr>
          <w:p w14:paraId="28CF7029" w14:textId="77777777" w:rsidR="001514D5" w:rsidRDefault="00000000">
            <w:pPr>
              <w:spacing w:after="0" w:line="240" w:lineRule="auto"/>
            </w:pPr>
            <w:r>
              <w:t>Open Source</w:t>
            </w:r>
          </w:p>
        </w:tc>
        <w:tc>
          <w:tcPr>
            <w:tcW w:w="2880" w:type="dxa"/>
          </w:tcPr>
          <w:p w14:paraId="390E8C44" w14:textId="77777777" w:rsidR="001514D5" w:rsidRDefault="00000000">
            <w:pPr>
              <w:spacing w:after="0" w:line="240" w:lineRule="auto"/>
            </w:pPr>
            <w:r>
              <w:t>Frameworks</w:t>
            </w:r>
          </w:p>
        </w:tc>
        <w:tc>
          <w:tcPr>
            <w:tcW w:w="2880" w:type="dxa"/>
          </w:tcPr>
          <w:p w14:paraId="7E27EF75" w14:textId="77777777" w:rsidR="001514D5" w:rsidRDefault="00000000">
            <w:pPr>
              <w:spacing w:after="0" w:line="240" w:lineRule="auto"/>
            </w:pPr>
            <w:r>
              <w:t>React, Express, Node, MongoDB</w:t>
            </w:r>
          </w:p>
        </w:tc>
      </w:tr>
      <w:tr w:rsidR="001514D5" w14:paraId="1DE9E1C3" w14:textId="77777777">
        <w:tc>
          <w:tcPr>
            <w:tcW w:w="2880" w:type="dxa"/>
          </w:tcPr>
          <w:p w14:paraId="53CD6813" w14:textId="77777777" w:rsidR="001514D5" w:rsidRDefault="00000000">
            <w:pPr>
              <w:spacing w:after="0" w:line="240" w:lineRule="auto"/>
            </w:pPr>
            <w:r>
              <w:t>Security</w:t>
            </w:r>
          </w:p>
        </w:tc>
        <w:tc>
          <w:tcPr>
            <w:tcW w:w="2880" w:type="dxa"/>
          </w:tcPr>
          <w:p w14:paraId="0A1E7C52" w14:textId="77777777" w:rsidR="001514D5" w:rsidRDefault="00000000">
            <w:pPr>
              <w:spacing w:after="0" w:line="240" w:lineRule="auto"/>
            </w:pPr>
            <w:r>
              <w:t>Encrypted passwords &amp; tokens</w:t>
            </w:r>
          </w:p>
        </w:tc>
        <w:tc>
          <w:tcPr>
            <w:tcW w:w="2880" w:type="dxa"/>
          </w:tcPr>
          <w:p w14:paraId="4E93F9FB" w14:textId="77777777" w:rsidR="001514D5" w:rsidRDefault="00000000">
            <w:pPr>
              <w:spacing w:after="0" w:line="240" w:lineRule="auto"/>
            </w:pPr>
            <w:r>
              <w:t>bcrypt, JWT, HTTPS</w:t>
            </w:r>
          </w:p>
        </w:tc>
      </w:tr>
      <w:tr w:rsidR="001514D5" w14:paraId="31F1280C" w14:textId="77777777">
        <w:tc>
          <w:tcPr>
            <w:tcW w:w="2880" w:type="dxa"/>
          </w:tcPr>
          <w:p w14:paraId="3086A592" w14:textId="77777777" w:rsidR="001514D5" w:rsidRDefault="00000000">
            <w:pPr>
              <w:spacing w:after="0" w:line="240" w:lineRule="auto"/>
            </w:pPr>
            <w:r>
              <w:t>Scalability</w:t>
            </w:r>
          </w:p>
        </w:tc>
        <w:tc>
          <w:tcPr>
            <w:tcW w:w="2880" w:type="dxa"/>
          </w:tcPr>
          <w:p w14:paraId="388AA091" w14:textId="77777777" w:rsidR="001514D5" w:rsidRDefault="00000000">
            <w:pPr>
              <w:spacing w:after="0" w:line="240" w:lineRule="auto"/>
            </w:pPr>
            <w:r>
              <w:t>Three-tier architecture</w:t>
            </w:r>
          </w:p>
        </w:tc>
        <w:tc>
          <w:tcPr>
            <w:tcW w:w="2880" w:type="dxa"/>
          </w:tcPr>
          <w:p w14:paraId="393E9BF0" w14:textId="77777777" w:rsidR="001514D5" w:rsidRDefault="00000000">
            <w:pPr>
              <w:spacing w:after="0" w:line="240" w:lineRule="auto"/>
            </w:pPr>
            <w:r>
              <w:t>REST API + MongoDB</w:t>
            </w:r>
          </w:p>
        </w:tc>
      </w:tr>
      <w:tr w:rsidR="001514D5" w14:paraId="5BAC49E5" w14:textId="77777777">
        <w:tc>
          <w:tcPr>
            <w:tcW w:w="2880" w:type="dxa"/>
          </w:tcPr>
          <w:p w14:paraId="0B9A1061" w14:textId="77777777" w:rsidR="001514D5" w:rsidRDefault="00000000">
            <w:pPr>
              <w:spacing w:after="0" w:line="240" w:lineRule="auto"/>
            </w:pPr>
            <w:r>
              <w:t>Availability</w:t>
            </w:r>
          </w:p>
        </w:tc>
        <w:tc>
          <w:tcPr>
            <w:tcW w:w="2880" w:type="dxa"/>
          </w:tcPr>
          <w:p w14:paraId="30731FAC" w14:textId="77777777" w:rsidR="001514D5" w:rsidRDefault="00000000">
            <w:pPr>
              <w:spacing w:after="0" w:line="240" w:lineRule="auto"/>
            </w:pPr>
            <w:r>
              <w:t>Cloud deployment</w:t>
            </w:r>
          </w:p>
        </w:tc>
        <w:tc>
          <w:tcPr>
            <w:tcW w:w="2880" w:type="dxa"/>
          </w:tcPr>
          <w:p w14:paraId="4B92D96F" w14:textId="77777777" w:rsidR="001514D5" w:rsidRDefault="00000000">
            <w:pPr>
              <w:spacing w:after="0" w:line="240" w:lineRule="auto"/>
            </w:pPr>
            <w:r>
              <w:t>Vercel, Render, Atlas</w:t>
            </w:r>
          </w:p>
        </w:tc>
      </w:tr>
      <w:tr w:rsidR="001514D5" w14:paraId="73F8DD31" w14:textId="77777777">
        <w:tc>
          <w:tcPr>
            <w:tcW w:w="2880" w:type="dxa"/>
          </w:tcPr>
          <w:p w14:paraId="7B9BB679" w14:textId="77777777" w:rsidR="001514D5" w:rsidRDefault="00000000">
            <w:pPr>
              <w:spacing w:after="0" w:line="240" w:lineRule="auto"/>
            </w:pPr>
            <w:r>
              <w:t>Performance</w:t>
            </w:r>
          </w:p>
        </w:tc>
        <w:tc>
          <w:tcPr>
            <w:tcW w:w="2880" w:type="dxa"/>
          </w:tcPr>
          <w:p w14:paraId="1FB42975" w14:textId="77777777" w:rsidR="001514D5" w:rsidRDefault="00000000">
            <w:pPr>
              <w:spacing w:after="0" w:line="240" w:lineRule="auto"/>
            </w:pPr>
            <w:r>
              <w:t>Optimized API &amp; DB</w:t>
            </w:r>
          </w:p>
        </w:tc>
        <w:tc>
          <w:tcPr>
            <w:tcW w:w="2880" w:type="dxa"/>
          </w:tcPr>
          <w:p w14:paraId="5DA73DC0" w14:textId="77777777" w:rsidR="001514D5" w:rsidRDefault="00000000">
            <w:pPr>
              <w:spacing w:after="0" w:line="240" w:lineRule="auto"/>
            </w:pPr>
            <w:r>
              <w:t>Indexes, Async operations</w:t>
            </w:r>
          </w:p>
        </w:tc>
      </w:tr>
    </w:tbl>
    <w:p w14:paraId="2D4A96F7" w14:textId="77777777" w:rsidR="004D6189" w:rsidRDefault="004D6189"/>
    <w:sectPr w:rsidR="004D6189">
      <w:pgSz w:w="12240" w:h="15840"/>
      <w:pgMar w:top="1440" w:right="1800" w:bottom="1440" w:left="180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14D5"/>
    <w:rsid w:val="001514D5"/>
    <w:rsid w:val="003656F6"/>
    <w:rsid w:val="004D6189"/>
    <w:rsid w:val="009334B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1FF4C"/>
  <w15:docId w15:val="{A3E32625-3696-425A-B03A-C5AC3EAAF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rPr>
      <w:sz w:val="22"/>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Bullet3">
    <w:name w:val="List Bullet 3"/>
    <w:basedOn w:val="Normal"/>
    <w:uiPriority w:val="99"/>
    <w:unhideWhenUsed/>
    <w:qFormat/>
    <w:rsid w:val="00326F90"/>
    <w:pPr>
      <w:contextualSpacing/>
    </w:pPr>
  </w:style>
  <w:style w:type="paragraph" w:styleId="ListBullet4">
    <w:name w:val="List Bullet 4"/>
    <w:basedOn w:val="Normal"/>
    <w:uiPriority w:val="99"/>
    <w:unhideWhenUsed/>
    <w:qFormat/>
    <w:rsid w:val="00326F90"/>
    <w:pPr>
      <w:ind w:left="1080" w:hanging="360"/>
      <w:contextualSpacing/>
    </w:pPr>
  </w:style>
  <w:style w:type="paragraph" w:styleId="ListBullet">
    <w:name w:val="List Bullet"/>
    <w:basedOn w:val="Normal"/>
    <w:uiPriority w:val="99"/>
    <w:unhideWhenUsed/>
    <w:qFormat/>
    <w:rsid w:val="00326F90"/>
    <w:pPr>
      <w:contextualSpacing/>
    </w:pPr>
  </w:style>
  <w:style w:type="paragraph" w:styleId="ListBullet2">
    <w:name w:val="List Bullet 2"/>
    <w:basedOn w:val="Normal"/>
    <w:uiPriority w:val="99"/>
    <w:unhideWhenUsed/>
    <w:qFormat/>
    <w:rsid w:val="00326F90"/>
    <w:pPr>
      <w:contextualSpacing/>
    </w:pPr>
  </w:style>
  <w:style w:type="paragraph" w:styleId="ListNumber">
    <w:name w:val="List Number"/>
    <w:basedOn w:val="Normal"/>
    <w:uiPriority w:val="99"/>
    <w:unhideWhenUsed/>
    <w:qFormat/>
    <w:rsid w:val="00326F90"/>
    <w:pPr>
      <w:contextualSpacing/>
    </w:pPr>
  </w:style>
  <w:style w:type="paragraph" w:styleId="ListNumber2">
    <w:name w:val="List Number 2"/>
    <w:basedOn w:val="Normal"/>
    <w:uiPriority w:val="99"/>
    <w:unhideWhenUsed/>
    <w:qFormat/>
    <w:rsid w:val="0029639D"/>
    <w:pPr>
      <w:contextualSpacing/>
    </w:pPr>
  </w:style>
  <w:style w:type="paragraph" w:styleId="ListNumber3">
    <w:name w:val="List Number 3"/>
    <w:basedOn w:val="Normal"/>
    <w:uiPriority w:val="99"/>
    <w:unhideWhenUsed/>
    <w:qFormat/>
    <w:rsid w:val="0029639D"/>
    <w:pPr>
      <w:contextualSpacing/>
    </w:p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TOCHeading">
    <w:name w:val="TOC Heading"/>
    <w:basedOn w:val="Heading1"/>
    <w:next w:val="Normal"/>
    <w:uiPriority w:val="39"/>
    <w:semiHidden/>
    <w:unhideWhenUsed/>
    <w:qFormat/>
    <w:rsid w:val="00FC693F"/>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221</Words>
  <Characters>1265</Characters>
  <Application>Microsoft Office Word</Application>
  <DocSecurity>0</DocSecurity>
  <Lines>10</Lines>
  <Paragraphs>2</Paragraphs>
  <ScaleCrop>false</ScaleCrop>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Mani kodali</cp:lastModifiedBy>
  <cp:revision>4</cp:revision>
  <dcterms:created xsi:type="dcterms:W3CDTF">2013-12-23T23:15:00Z</dcterms:created>
  <dcterms:modified xsi:type="dcterms:W3CDTF">2026-07-14T15:08:00Z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