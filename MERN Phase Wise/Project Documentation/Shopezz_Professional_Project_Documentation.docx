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le"/>
        <w:jc w:val="center"/>
        <w:rPr/>
      </w:pPr>
      <w:r>
        <w:rPr/>
        <w:t>Shopezz</w:t>
      </w:r>
    </w:p>
    <w:p>
      <w:pPr>
        <w:pStyle w:val="Normal"/>
        <w:jc w:val="center"/>
        <w:rPr/>
      </w:pPr>
      <w:r>
        <w:rPr>
          <w:b/>
          <w:sz w:val="26"/>
          <w:szCs w:val="26"/>
        </w:rPr>
        <w:t>Full Stack E-Commerce Platform</w:t>
        <w:br/>
      </w:r>
    </w:p>
    <w:p>
      <w:pPr>
        <w:pStyle w:val="Normal"/>
        <w:jc w:val="center"/>
        <w:rPr/>
      </w:pPr>
      <w:r>
        <w:rPr>
          <w:b/>
          <w:sz w:val="22"/>
          <w:szCs w:val="26"/>
        </w:rPr>
        <w:t xml:space="preserve">Project Title: </w:t>
      </w:r>
      <w:r>
        <w:rPr>
          <w:b w:val="false"/>
          <w:bCs w:val="false"/>
          <w:sz w:val="22"/>
          <w:szCs w:val="26"/>
        </w:rPr>
        <w:t>Shopezz - Full Stack E-Commerce Platform</w:t>
      </w:r>
      <w:r>
        <w:rPr>
          <w:b/>
          <w:sz w:val="22"/>
          <w:szCs w:val="26"/>
        </w:rPr>
        <w:br/>
        <w:br/>
        <w:t xml:space="preserve">Purpose: </w:t>
      </w:r>
      <w:r>
        <w:rPr>
          <w:b w:val="false"/>
          <w:bCs w:val="false"/>
          <w:sz w:val="22"/>
          <w:szCs w:val="26"/>
        </w:rPr>
        <w:t>A MERN-based e-commerce application for secure online shopping with customer and admin modules.</w:t>
      </w:r>
      <w:r>
        <w:br w:type="page"/>
      </w:r>
    </w:p>
    <w:p>
      <w:pPr>
        <w:pStyle w:val="Heading1"/>
        <w:rPr/>
      </w:pPr>
      <w:r>
        <w:rPr/>
        <w:t>Table of Contents</w:t>
      </w:r>
    </w:p>
    <w:p>
      <w:pPr>
        <w:pStyle w:val="ListBullet"/>
        <w:numPr>
          <w:ilvl w:val="0"/>
          <w:numId w:val="1"/>
        </w:numPr>
        <w:rPr/>
      </w:pPr>
      <w:r>
        <w:rPr/>
        <w:t>1. Introduction</w:t>
      </w:r>
    </w:p>
    <w:p>
      <w:pPr>
        <w:pStyle w:val="ListBullet"/>
        <w:numPr>
          <w:ilvl w:val="0"/>
          <w:numId w:val="1"/>
        </w:numPr>
        <w:rPr/>
      </w:pPr>
      <w:r>
        <w:rPr/>
        <w:t>2. Project Overview</w:t>
      </w:r>
    </w:p>
    <w:p>
      <w:pPr>
        <w:pStyle w:val="ListBullet"/>
        <w:numPr>
          <w:ilvl w:val="0"/>
          <w:numId w:val="1"/>
        </w:numPr>
        <w:rPr/>
      </w:pPr>
      <w:r>
        <w:rPr/>
        <w:t>3. System Architecture</w:t>
      </w:r>
    </w:p>
    <w:p>
      <w:pPr>
        <w:pStyle w:val="ListBullet"/>
        <w:numPr>
          <w:ilvl w:val="0"/>
          <w:numId w:val="1"/>
        </w:numPr>
        <w:rPr/>
      </w:pPr>
      <w:r>
        <w:rPr/>
        <w:t>4. Technology Stack</w:t>
      </w:r>
    </w:p>
    <w:p>
      <w:pPr>
        <w:pStyle w:val="ListBullet"/>
        <w:numPr>
          <w:ilvl w:val="0"/>
          <w:numId w:val="1"/>
        </w:numPr>
        <w:rPr/>
      </w:pPr>
      <w:r>
        <w:rPr/>
        <w:t>5. Installation &amp; Setup</w:t>
      </w:r>
    </w:p>
    <w:p>
      <w:pPr>
        <w:pStyle w:val="ListBullet"/>
        <w:numPr>
          <w:ilvl w:val="0"/>
          <w:numId w:val="1"/>
        </w:numPr>
        <w:rPr/>
      </w:pPr>
      <w:r>
        <w:rPr/>
        <w:t>6. Folder Structure</w:t>
      </w:r>
    </w:p>
    <w:p>
      <w:pPr>
        <w:pStyle w:val="ListBullet"/>
        <w:numPr>
          <w:ilvl w:val="0"/>
          <w:numId w:val="1"/>
        </w:numPr>
        <w:rPr/>
      </w:pPr>
      <w:r>
        <w:rPr/>
        <w:t>7. Core Modules</w:t>
      </w:r>
    </w:p>
    <w:p>
      <w:pPr>
        <w:pStyle w:val="ListBullet"/>
        <w:numPr>
          <w:ilvl w:val="0"/>
          <w:numId w:val="1"/>
        </w:numPr>
        <w:rPr/>
      </w:pPr>
      <w:r>
        <w:rPr/>
        <w:t>8. REST API Documentation</w:t>
      </w:r>
    </w:p>
    <w:p>
      <w:pPr>
        <w:pStyle w:val="ListBullet"/>
        <w:numPr>
          <w:ilvl w:val="0"/>
          <w:numId w:val="1"/>
        </w:numPr>
        <w:rPr/>
      </w:pPr>
      <w:r>
        <w:rPr/>
        <w:t>9. Authentication &amp; Security</w:t>
      </w:r>
    </w:p>
    <w:p>
      <w:pPr>
        <w:pStyle w:val="ListBullet"/>
        <w:numPr>
          <w:ilvl w:val="0"/>
          <w:numId w:val="1"/>
        </w:numPr>
        <w:rPr/>
      </w:pPr>
      <w:r>
        <w:rPr/>
        <w:t>10. Testing Strategy</w:t>
      </w:r>
    </w:p>
    <w:p>
      <w:pPr>
        <w:pStyle w:val="ListBullet"/>
        <w:numPr>
          <w:ilvl w:val="0"/>
          <w:numId w:val="1"/>
        </w:numPr>
        <w:rPr/>
      </w:pPr>
      <w:r>
        <w:rPr/>
        <w:t>11. Known Issues</w:t>
      </w:r>
    </w:p>
    <w:p>
      <w:pPr>
        <w:pStyle w:val="ListBullet"/>
        <w:numPr>
          <w:ilvl w:val="0"/>
          <w:numId w:val="1"/>
        </w:numPr>
        <w:rPr/>
      </w:pPr>
      <w:r>
        <w:rPr/>
        <w:t>12. Future Enhancements</w:t>
      </w:r>
    </w:p>
    <w:p>
      <w:pPr>
        <w:pStyle w:val="ListBullet"/>
        <w:numPr>
          <w:ilvl w:val="0"/>
          <w:numId w:val="1"/>
        </w:numPr>
        <w:rPr/>
      </w:pPr>
      <w:r>
        <w:rPr/>
        <w:t>13. Conclusion</w:t>
      </w:r>
    </w:p>
    <w:p>
      <w:pPr>
        <w:pStyle w:val="Heading1"/>
        <w:rPr/>
      </w:pPr>
      <w:r>
        <w:rPr/>
        <w:t>1. Introduction</w:t>
      </w:r>
    </w:p>
    <w:p>
      <w:pPr>
        <w:pStyle w:val="Normal"/>
        <w:rPr/>
      </w:pPr>
      <w:r>
        <w:rPr/>
        <w:t>Shopezz is a MERN-based e-commerce platform designed to provide customers with a secure, responsive and user-friendly online shopping experience while offering administrators a powerful dashboard for managing products, users and orders.</w:t>
      </w:r>
    </w:p>
    <w:p>
      <w:pPr>
        <w:pStyle w:val="Heading1"/>
        <w:rPr/>
      </w:pPr>
      <w:r>
        <w:rPr/>
        <w:t>2. Project Overview</w:t>
      </w:r>
    </w:p>
    <w:p>
      <w:pPr>
        <w:pStyle w:val="Normal"/>
        <w:rPr/>
      </w:pPr>
      <w:r>
        <w:rPr/>
        <w:t>Objectives:</w:t>
        <w:br/>
        <w:t>• Secure authentication using JWT</w:t>
        <w:br/>
        <w:t>• Product browsing with categories and search</w:t>
        <w:br/>
        <w:t>• Shopping cart and wishlist</w:t>
        <w:br/>
        <w:t>• Checkout and order management</w:t>
        <w:br/>
        <w:t>• Responsive admin dashboard</w:t>
      </w:r>
    </w:p>
    <w:p>
      <w:pPr>
        <w:pStyle w:val="Normal"/>
        <w:rPr/>
      </w:pPr>
      <w:r>
        <w:rPr/>
        <w:t>Major Features:</w:t>
        <w:br/>
        <w:t>• Customer &amp; Admin Modules</w:t>
        <w:br/>
        <w:t>• Product CRUD</w:t>
        <w:br/>
        <w:t>• Order Tracking</w:t>
        <w:br/>
        <w:t>• User Profile</w:t>
        <w:br/>
        <w:t>• Analytics Dashboard</w:t>
      </w:r>
    </w:p>
    <w:p>
      <w:pPr>
        <w:pStyle w:val="Heading1"/>
        <w:rPr/>
      </w:pPr>
      <w:r>
        <w:rPr/>
        <w:t>3. System Architecture</w:t>
      </w:r>
    </w:p>
    <w:p>
      <w:pPr>
        <w:pStyle w:val="Normal"/>
        <w:rPr/>
      </w:pPr>
      <w:r>
        <w:rPr/>
        <w:t>Frontend: React + Vite, React Router, Axios</w:t>
        <w:br/>
        <w:t>Backend: Node.js, Express.js, REST APIs</w:t>
        <w:br/>
        <w:t>Database: MongoDB (Users, Products, Orders, Cart, Wishlist)</w:t>
        <w:br/>
        <w:t>Architecture: Client → REST API → Express → MongoDB</w:t>
      </w:r>
    </w:p>
    <w:p>
      <w:pPr>
        <w:pStyle w:val="Heading1"/>
        <w:rPr/>
      </w:pPr>
      <w:r>
        <w:rPr/>
        <w:t>4. Technology Stack</w:t>
      </w:r>
    </w:p>
    <w:p>
      <w:pPr>
        <w:pStyle w:val="Normal"/>
        <w:rPr/>
      </w:pPr>
      <w:r>
        <w:rPr/>
        <w:t>Frontend: React, HTML5, CSS3, JavaScript</w:t>
        <w:br/>
        <w:t>Backend: Node.js, Express.js</w:t>
        <w:br/>
        <w:t>Database: MongoDB</w:t>
        <w:br/>
        <w:t>Tools: Git, VS Code, Postman, npm</w:t>
      </w:r>
    </w:p>
    <w:p>
      <w:pPr>
        <w:pStyle w:val="Heading1"/>
        <w:rPr/>
      </w:pPr>
      <w:r>
        <w:rPr/>
        <w:t>5. Installation &amp; Setup</w:t>
      </w:r>
    </w:p>
    <w:p>
      <w:pPr>
        <w:pStyle w:val="Normal"/>
        <w:rPr/>
      </w:pPr>
      <w:r>
        <w:rPr/>
        <w:t>Prerequisites:</w:t>
        <w:br/>
        <w:t>• Node.js</w:t>
        <w:br/>
        <w:t>• MongoDB</w:t>
        <w:br/>
        <w:t>• Git</w:t>
      </w:r>
    </w:p>
    <w:p>
      <w:pPr>
        <w:pStyle w:val="Normal"/>
        <w:rPr/>
      </w:pPr>
      <w:r>
        <w:rPr/>
        <w:t>Commands:</w:t>
        <w:br/>
        <w:t>git clone &lt;repository&gt;</w:t>
        <w:br/>
        <w:t>cd client &amp;&amp; npm install &amp;&amp; npm run dev</w:t>
        <w:br/>
        <w:t>cd server &amp;&amp; npm install &amp;&amp; npm start</w:t>
      </w:r>
    </w:p>
    <w:p>
      <w:pPr>
        <w:pStyle w:val="Heading1"/>
        <w:rPr/>
      </w:pPr>
      <w:r>
        <w:rPr/>
        <w:t>6. Folder Structure</w:t>
      </w:r>
    </w:p>
    <w:p>
      <w:pPr>
        <w:pStyle w:val="Normal"/>
        <w:rPr/>
      </w:pPr>
      <w:r>
        <w:rPr/>
        <w:t>client/</w:t>
        <w:br/>
        <w:t xml:space="preserve">  src/</w:t>
        <w:br/>
        <w:t xml:space="preserve">    components/</w:t>
        <w:br/>
        <w:t xml:space="preserve">    pages/</w:t>
        <w:br/>
        <w:t xml:space="preserve">    assets/</w:t>
        <w:br/>
        <w:t xml:space="preserve">    context/</w:t>
      </w:r>
    </w:p>
    <w:p>
      <w:pPr>
        <w:pStyle w:val="Normal"/>
        <w:rPr/>
      </w:pPr>
      <w:r>
        <w:rPr/>
        <w:t>server/</w:t>
        <w:br/>
        <w:t xml:space="preserve">  controllers/</w:t>
        <w:br/>
        <w:t xml:space="preserve">  models/</w:t>
        <w:br/>
        <w:t xml:space="preserve">  routes/</w:t>
        <w:br/>
        <w:t xml:space="preserve">  middleware/</w:t>
        <w:br/>
        <w:t xml:space="preserve">  config/</w:t>
      </w:r>
    </w:p>
    <w:p>
      <w:pPr>
        <w:pStyle w:val="Heading1"/>
        <w:rPr/>
      </w:pPr>
      <w:r>
        <w:rPr/>
        <w:t>7. Core Modules</w:t>
      </w:r>
    </w:p>
    <w:p>
      <w:pPr>
        <w:pStyle w:val="Normal"/>
        <w:rPr/>
      </w:pPr>
      <w:r>
        <w:rPr/>
        <w:t xml:space="preserve">• </w:t>
      </w:r>
      <w:r>
        <w:rPr/>
        <w:t>Authentication Module</w:t>
        <w:br/>
        <w:t>• Product Management</w:t>
        <w:br/>
        <w:t>• Search &amp; Filters</w:t>
        <w:br/>
        <w:t>• Shopping Cart</w:t>
        <w:br/>
        <w:t>• Wishlist</w:t>
        <w:br/>
        <w:t>• Checkout</w:t>
        <w:br/>
        <w:t>• Order Management</w:t>
        <w:br/>
        <w:t>• Admin Dashboard</w:t>
        <w:br/>
        <w:t>• User Management</w:t>
      </w:r>
    </w:p>
    <w:p>
      <w:pPr>
        <w:pStyle w:val="Heading1"/>
        <w:rPr/>
      </w:pPr>
      <w:r>
        <w:rPr/>
        <w:t>8. REST API Documentation</w:t>
      </w:r>
    </w:p>
    <w:p>
      <w:pPr>
        <w:pStyle w:val="Normal"/>
        <w:rPr/>
      </w:pPr>
      <w:r>
        <w:rPr/>
        <w:t>POST /api/auth/register</w:t>
        <w:br/>
        <w:t>POST /api/auth/login</w:t>
        <w:br/>
        <w:t>GET /api/products</w:t>
        <w:br/>
        <w:t>GET /api/products/:id</w:t>
        <w:br/>
        <w:t>POST /api/cart</w:t>
        <w:br/>
        <w:t>PUT /api/cart/:id</w:t>
        <w:br/>
        <w:t>POST /api/orders</w:t>
        <w:br/>
        <w:t>GET /api/orders</w:t>
        <w:br/>
        <w:t>GET /api/admin/dashboard</w:t>
      </w:r>
    </w:p>
    <w:p>
      <w:pPr>
        <w:pStyle w:val="Heading1"/>
        <w:rPr/>
      </w:pPr>
      <w:r>
        <w:rPr/>
        <w:t>9. Authentication &amp; Security</w:t>
      </w:r>
    </w:p>
    <w:p>
      <w:pPr>
        <w:pStyle w:val="Normal"/>
        <w:rPr/>
      </w:pPr>
      <w:r>
        <w:rPr/>
        <w:t>JWT Authentication</w:t>
        <w:br/>
        <w:t>Password hashing using bcrypt</w:t>
        <w:br/>
        <w:t>Protected routes</w:t>
        <w:br/>
        <w:t>Role-based authorization</w:t>
        <w:br/>
        <w:t>Input validation and error handling</w:t>
      </w:r>
    </w:p>
    <w:p>
      <w:pPr>
        <w:pStyle w:val="Heading1"/>
        <w:rPr/>
      </w:pPr>
      <w:r>
        <w:rPr/>
        <w:t>10. Testing Strategy</w:t>
      </w:r>
    </w:p>
    <w:p>
      <w:pPr>
        <w:pStyle w:val="Normal"/>
        <w:rPr/>
      </w:pPr>
      <w:r>
        <w:rPr/>
        <w:t>Manual Testing</w:t>
        <w:br/>
        <w:t>User Acceptance Testing (UAT)</w:t>
        <w:br/>
        <w:t>API Testing using Postman</w:t>
        <w:br/>
        <w:t>Functional and Integration Testing</w:t>
      </w:r>
    </w:p>
    <w:p>
      <w:pPr>
        <w:pStyle w:val="Heading1"/>
        <w:rPr/>
      </w:pPr>
      <w:r>
        <w:rPr/>
        <w:t>11. Known Issues</w:t>
      </w:r>
    </w:p>
    <w:p>
      <w:pPr>
        <w:pStyle w:val="Normal"/>
        <w:rPr/>
      </w:pPr>
      <w:r>
        <w:rPr/>
        <w:t xml:space="preserve">• </w:t>
      </w:r>
      <w:r>
        <w:rPr/>
        <w:t>Payment gateway integration pending.</w:t>
        <w:br/>
        <w:t>• Additional performance optimization for large product catalogs.</w:t>
      </w:r>
    </w:p>
    <w:p>
      <w:pPr>
        <w:pStyle w:val="Heading1"/>
        <w:rPr/>
      </w:pPr>
      <w:r>
        <w:rPr/>
        <w:t>12. Future Enhancements</w:t>
      </w:r>
    </w:p>
    <w:p>
      <w:pPr>
        <w:pStyle w:val="Normal"/>
        <w:rPr/>
      </w:pPr>
      <w:r>
        <w:rPr/>
        <w:t xml:space="preserve">• </w:t>
      </w:r>
      <w:r>
        <w:rPr/>
        <w:t>Online Payment Gateway</w:t>
        <w:br/>
        <w:t>• AI Product Recommendations</w:t>
        <w:br/>
        <w:t>• Coupons &amp; Loyalty Program</w:t>
        <w:br/>
        <w:t>• Live Order Tracking</w:t>
        <w:br/>
        <w:t>• Multi-vendor Marketplace</w:t>
        <w:br/>
        <w:t>• Push Notifications</w:t>
      </w:r>
    </w:p>
    <w:p>
      <w:pPr>
        <w:pStyle w:val="Heading1"/>
        <w:rPr/>
      </w:pPr>
      <w:r>
        <w:rPr/>
        <w:t>13. Conclusion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Shopezz demonstrates a scalable MERN architecture for modern e-commerce, emphasizing security, usability, maintainability and future extensibility.</w:t>
      </w:r>
    </w:p>
    <w:sectPr>
      <w:type w:val="nextPage"/>
      <w:pgSz w:w="12240" w:h="15840"/>
      <w:pgMar w:left="1800" w:right="180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LibreOffice/6.4.7.2$Linux_X86_64 LibreOffice_project/40$Build-2</Applicat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2026-07-09T15:03:31Z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